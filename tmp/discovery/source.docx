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40"/>
      </w:pPr>
      <w:r>
        <w:rPr>
          <w:b/>
          <w:color w:val="1F6D4D"/>
          <w:sz w:val="18"/>
        </w:rPr>
        <w:t>KULTIVATE / WEBSITE DISCOVERY SYSTEM</w:t>
      </w:r>
    </w:p>
    <w:p>
      <w:pPr>
        <w:pStyle w:val="KTitle"/>
        <w:keepNext/>
      </w:pPr>
      <w:r>
        <w:t>Client Discovery Form</w:t>
      </w:r>
    </w:p>
    <w:p>
      <w:pPr>
        <w:pStyle w:val="KSubtitle"/>
        <w:spacing w:after="440"/>
      </w:pPr>
      <w:r>
        <w:t>Formulir lengkap untuk memahami bisnis, pelanggan, positioning, brand, website, dan kesiapan aset.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880"/>
            <w:shd w:fill="1F6D4D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768"/>
            <w:shd w:fill="F4F6F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26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spacing w:after="40"/>
              <w:jc w:val="center"/>
            </w:pPr>
            <w:r>
              <w:rPr>
                <w:b/>
                <w:color w:val="184F3A"/>
                <w:sz w:val="20"/>
              </w:rPr>
              <w:t>35–45 MENIT</w:t>
            </w:r>
          </w:p>
          <w:p>
            <w:pPr>
              <w:spacing w:after="0"/>
              <w:jc w:val="center"/>
            </w:pPr>
            <w:r>
              <w:rPr>
                <w:color w:val="667178"/>
                <w:sz w:val="16"/>
              </w:rPr>
              <w:t>Estimasi pengisian</w:t>
            </w:r>
          </w:p>
        </w:tc>
        <w:tc>
          <w:tcPr>
            <w:tcW w:type="dxa" w:w="3226"/>
            <w:shd w:fill="FBF7EC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spacing w:after="40"/>
              <w:jc w:val="center"/>
            </w:pPr>
            <w:r>
              <w:rPr>
                <w:b/>
                <w:color w:val="184F3A"/>
                <w:sz w:val="20"/>
              </w:rPr>
              <w:t>6 BAGIAN</w:t>
            </w:r>
          </w:p>
          <w:p>
            <w:pPr>
              <w:spacing w:after="0"/>
              <w:jc w:val="center"/>
            </w:pPr>
            <w:r>
              <w:rPr>
                <w:color w:val="667178"/>
                <w:sz w:val="16"/>
              </w:rPr>
              <w:t>Alur terstruktur</w:t>
            </w:r>
          </w:p>
        </w:tc>
        <w:tc>
          <w:tcPr>
            <w:tcW w:type="dxa" w:w="3226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spacing w:after="40"/>
              <w:jc w:val="center"/>
            </w:pPr>
            <w:r>
              <w:rPr>
                <w:b/>
                <w:color w:val="184F3A"/>
                <w:sz w:val="20"/>
              </w:rPr>
              <w:t>1 SUMBER DATA</w:t>
            </w:r>
          </w:p>
          <w:p>
            <w:pPr>
              <w:spacing w:after="0"/>
              <w:jc w:val="center"/>
            </w:pPr>
            <w:r>
              <w:rPr>
                <w:color w:val="667178"/>
                <w:sz w:val="16"/>
              </w:rPr>
              <w:t>Tanpa formulir terpisah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AF3EE"/>
            <w:tcBorders>
              <w:left w:val="single" w:sz="18" w:color="1F6D4D"/>
            </w:tcBorders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after="0"/>
            </w:pPr>
            <w:r>
              <w:rPr>
                <w:color w:val="263238"/>
                <w:sz w:val="21"/>
              </w:rPr>
              <w:t>Anda memberikan fakta, pengalaman, prioritas, dan batasan. Tim KULTIVATE menerjemahkannya menjadi positioning, pesan utama, sitemap, UX, strategi SEO, serta kebutuhan teknis.</w:t>
            </w:r>
          </w:p>
        </w:tc>
      </w:tr>
    </w:tbl>
    <w:p>
      <w:r>
        <w:br w:type="page"/>
      </w:r>
    </w:p>
    <w:p>
      <w:pPr>
        <w:pStyle w:val="KSection"/>
      </w:pPr>
      <w:r>
        <w:t>Cara Menggunakan Formulir Ini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4F6F5"/>
            <w:tcBorders>
              <w:top w:val="single" w:sz="4" w:color="D7DEDA"/>
              <w:left w:val="single" w:sz="16" w:color="1F6D4D"/>
              <w:bottom w:val="single" w:sz="4" w:color="D7DEDA"/>
              <w:right w:val="single" w:sz="4" w:color="D7DEDA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1F6D4D"/>
                <w:sz w:val="20"/>
              </w:rPr>
              <w:t>Yang perlu Anda isi</w:t>
            </w:r>
          </w:p>
          <w:p>
            <w:pPr>
              <w:spacing w:after="0"/>
            </w:pPr>
            <w:r>
              <w:rPr>
                <w:color w:val="263238"/>
                <w:sz w:val="19"/>
              </w:rPr>
              <w:t>Fakta bisnis, pengalaman menghadapi pelanggan, prioritas perusahaan, bukti yang tersedia, preferensi brand, kebutuhan website, dan batasan penggunaan aset.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BF7EC"/>
            <w:tcBorders>
              <w:top w:val="single" w:sz="4" w:color="D7DEDA"/>
              <w:left w:val="single" w:sz="16" w:color="B7791F"/>
              <w:bottom w:val="single" w:sz="4" w:color="D7DEDA"/>
              <w:right w:val="single" w:sz="4" w:color="D7DEDA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B7791F"/>
                <w:sz w:val="20"/>
              </w:rPr>
              <w:t>Yang tidak perlu Anda tentukan</w:t>
            </w:r>
          </w:p>
          <w:p>
            <w:pPr>
              <w:spacing w:after="0"/>
            </w:pPr>
            <w:r>
              <w:rPr>
                <w:color w:val="263238"/>
                <w:sz w:val="19"/>
              </w:rPr>
              <w:t>Positioning final, sitemap, jumlah halaman, hierarki informasi, desain final, keyword research, dan arsitektur teknis. Seluruh keputusan tersebut merupakan pekerjaan tim KULTIVATE.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4F6F5"/>
            <w:tcBorders>
              <w:top w:val="single" w:sz="4" w:color="D7DEDA"/>
              <w:left w:val="single" w:sz="16" w:color="1F6D4D"/>
              <w:bottom w:val="single" w:sz="4" w:color="D7DEDA"/>
              <w:right w:val="single" w:sz="4" w:color="D7DEDA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1F6D4D"/>
                <w:sz w:val="20"/>
              </w:rPr>
              <w:t>Tiga jenis pertanyaan</w:t>
            </w:r>
          </w:p>
          <w:p>
            <w:pPr>
              <w:spacing w:after="0"/>
            </w:pPr>
            <w:r>
              <w:rPr>
                <w:color w:val="263238"/>
                <w:sz w:val="19"/>
              </w:rPr>
              <w:t>WAJIB dijawab semua klien. DISARANKAN dijawab apabila datanya tersedia. JIKA RELEVAN hanya diisi apabila kondisinya berlaku.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1F1"/>
            <w:tcBorders>
              <w:top w:val="single" w:sz="4" w:color="D7DEDA"/>
              <w:left w:val="single" w:sz="16" w:color="9B2C2C"/>
              <w:bottom w:val="single" w:sz="4" w:color="D7DEDA"/>
              <w:right w:val="single" w:sz="4" w:color="D7DEDA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9B2C2C"/>
                <w:sz w:val="20"/>
              </w:rPr>
              <w:t>Cara menjawab</w:t>
            </w:r>
          </w:p>
          <w:p>
            <w:pPr>
              <w:spacing w:after="0"/>
            </w:pPr>
            <w:r>
              <w:rPr>
                <w:color w:val="263238"/>
                <w:sz w:val="19"/>
              </w:rPr>
              <w:t>Gunakan bahasa sederhana dan kondisi nyata. Apabila belum tahu, tulis “belum tahu”. Jangan menulis password, OTP, atau akses sensitif di formulir ini.</w:t>
            </w:r>
          </w:p>
        </w:tc>
      </w:tr>
    </w:tbl>
    <w:p/>
    <w:p>
      <w:pPr>
        <w:pStyle w:val="KHeading"/>
      </w:pPr>
      <w:r>
        <w:t>Identitas Proyek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rHeight w:val="605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Nama perusahaan / brand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</w:t>
            </w:r>
          </w:p>
        </w:tc>
      </w:tr>
      <w:tr>
        <w:trPr>
          <w:trHeight w:val="605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Nama proyek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</w:t>
            </w:r>
          </w:p>
        </w:tc>
      </w:tr>
      <w:tr>
        <w:trPr>
          <w:trHeight w:val="605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PIC utama + kontak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</w:t>
            </w:r>
          </w:p>
        </w:tc>
      </w:tr>
      <w:tr>
        <w:trPr>
          <w:trHeight w:val="605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Pemberi persetujuan final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</w:t>
            </w:r>
          </w:p>
        </w:tc>
      </w:tr>
      <w:tr>
        <w:trPr>
          <w:trHeight w:val="605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Penyedia informasi / aset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</w:t>
            </w:r>
          </w:p>
        </w:tc>
      </w:tr>
      <w:tr>
        <w:trPr>
          <w:trHeight w:val="605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Target website tayang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</w:t>
            </w:r>
          </w:p>
        </w:tc>
      </w:tr>
      <w:tr>
        <w:trPr>
          <w:trHeight w:val="605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Alasan target tersebut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AF3EE"/>
            <w:tcBorders>
              <w:top w:val="single" w:sz="4" w:color="D7DEDA"/>
              <w:left w:val="single" w:sz="16" w:color="1F6D4D"/>
              <w:bottom w:val="single" w:sz="4" w:color="D7DEDA"/>
              <w:right w:val="single" w:sz="4" w:color="D7DEDA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1F6D4D"/>
                <w:sz w:val="20"/>
              </w:rPr>
              <w:t>Aturan persetujuan</w:t>
            </w:r>
          </w:p>
          <w:p>
            <w:pPr>
              <w:spacing w:after="0"/>
            </w:pPr>
            <w:r>
              <w:rPr>
                <w:color w:val="263238"/>
                <w:sz w:val="19"/>
              </w:rPr>
              <w:t>Tetapkan satu pemberi persetujuan final. Masukan dari pihak lain sebaiknya dikumpulkan melalui PIC utama agar arahan revisi tidak saling bertentangan.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037"/>
            <w:shd w:fill="1F6D4D"/>
            <w:tcMar>
              <w:top w:w="120" w:type="dxa"/>
              <w:start w:w="80" w:type="dxa"/>
              <w:bottom w:w="120" w:type="dxa"/>
              <w:end w:w="80" w:type="dxa"/>
            </w:tcMar>
            <w:tcBorders>
              <w:bottom w:val="single" w:sz="8" w:color="D7DEDA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30"/>
              </w:rPr>
              <w:t>01</w:t>
            </w:r>
          </w:p>
        </w:tc>
        <w:tc>
          <w:tcPr>
            <w:tcW w:type="dxa" w:w="8568"/>
            <w:tcMar>
              <w:top w:w="70" w:type="dxa"/>
              <w:start w:w="160" w:type="dxa"/>
              <w:bottom w:w="70" w:type="dxa"/>
              <w:end w:w="0" w:type="dxa"/>
            </w:tcMar>
            <w:tcBorders>
              <w:bottom w:val="single" w:sz="8" w:color="D7DEDA"/>
            </w:tcBorders>
          </w:tcPr>
          <w:p>
            <w:pPr>
              <w:spacing w:after="40"/>
            </w:pPr>
            <w:r>
              <w:rPr>
                <w:b/>
                <w:color w:val="263238"/>
                <w:sz w:val="36"/>
              </w:rPr>
              <w:t>Bisnis</w:t>
            </w:r>
          </w:p>
          <w:p>
            <w:pPr>
              <w:spacing w:after="0"/>
            </w:pPr>
            <w:r>
              <w:rPr>
                <w:color w:val="667178"/>
                <w:sz w:val="18"/>
              </w:rPr>
              <w:t>Memahami cara perusahaan bekerja, menghasilkan pendapatan, bertumbuh, dan memilih prioritas.</w:t>
            </w:r>
          </w:p>
          <w:p>
            <w:pPr>
              <w:spacing w:after="0"/>
            </w:pPr>
            <w:r>
              <w:rPr>
                <w:b/>
                <w:color w:val="184F3A"/>
                <w:sz w:val="16"/>
              </w:rPr>
              <w:t>ESTIMASI BAGIAN: 7–9 MENIT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1.1  Jelaskan perusahaan Anda dalam satu paragraf.</w:t>
            </w:r>
          </w:p>
        </w:tc>
      </w:tr>
    </w:tbl>
    <w:p>
      <w:pPr>
        <w:pStyle w:val="KHelper"/>
        <w:keepNext/>
        <w:ind w:left="1757" w:right="43"/>
      </w:pPr>
      <w:r>
        <w:t>Ceritakan apa yang dijual, siapa yang dibantu, cara umum perusahaan melayani pelanggan, dan wilayah operasinya. Hindari slogan seperti “terbaik” atau “terpercaya”.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BF7EC"/>
            <w:tcBorders>
              <w:left w:val="single" w:sz="12" w:color="B7791F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B7791F"/>
                <w:sz w:val="17"/>
              </w:rPr>
              <w:t xml:space="preserve">Contoh jawaban  </w:t>
            </w:r>
            <w:r>
              <w:rPr>
                <w:i/>
                <w:color w:val="263238"/>
                <w:sz w:val="17"/>
              </w:rPr>
              <w:t>Kami adalah kontraktor interior yang membantu perusahaan dan pemilik rumah merancang serta membangun interior custom, mulai dari desain sampai instalasi, untuk wilayah Jabodetabek.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35"/>
      </w:tblGrid>
      <w:tr>
        <w:trPr>
          <w:trHeight w:val="1080" w:hRule="atLeast"/>
        </w:trPr>
        <w:tc>
          <w:tcPr>
            <w:tcW w:type="dxa" w:w="9835"/>
            <w:shd w:fill="FFFFFF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 jawaban Anda...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1.2  Daftar produk atau layanan yang aktif ditawarkan.</w:t>
            </w:r>
          </w:p>
        </w:tc>
      </w:tr>
    </w:tbl>
    <w:p>
      <w:pPr>
        <w:pStyle w:val="KHelper"/>
        <w:keepNext/>
        <w:ind w:left="1757" w:right="43"/>
      </w:pPr>
      <w:r>
        <w:t>Maksimal delapan. Beri prioritas: 1 = paling penting bagi bisnis, 2 = penting, 3 = pendukung.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520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Produk / layanan</w:t>
            </w:r>
          </w:p>
        </w:tc>
        <w:tc>
          <w:tcPr>
            <w:tcW w:type="dxa" w:w="5976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Penjelasan satu kalimat</w:t>
            </w:r>
          </w:p>
        </w:tc>
        <w:tc>
          <w:tcPr>
            <w:tcW w:type="dxa" w:w="1037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Prioritas</w:t>
            </w:r>
          </w:p>
        </w:tc>
      </w:tr>
      <w:tr>
        <w:trPr>
          <w:trHeight w:val="605" w:hRule="atLeast"/>
        </w:trPr>
        <w:tc>
          <w:tcPr>
            <w:tcW w:type="dxa" w:w="252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i/>
                <w:color w:val="667178"/>
                <w:sz w:val="16"/>
              </w:rPr>
              <w:t>Contoh: Kitchen set custom</w:t>
            </w:r>
          </w:p>
        </w:tc>
        <w:tc>
          <w:tcPr>
            <w:tcW w:type="dxa" w:w="597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i/>
                <w:color w:val="667178"/>
                <w:sz w:val="16"/>
              </w:rPr>
              <w:t>Desain, produksi, dan instalasi sesuai ukuran ruang.</w:t>
            </w:r>
          </w:p>
        </w:tc>
        <w:tc>
          <w:tcPr>
            <w:tcW w:type="dxa" w:w="1037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i/>
                <w:color w:val="667178"/>
                <w:sz w:val="16"/>
              </w:rPr>
              <w:t>1</w:t>
            </w:r>
          </w:p>
        </w:tc>
      </w:tr>
      <w:tr>
        <w:trPr>
          <w:trHeight w:val="605" w:hRule="atLeast"/>
        </w:trPr>
        <w:tc>
          <w:tcPr>
            <w:tcW w:type="dxa" w:w="252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597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037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605" w:hRule="atLeast"/>
        </w:trPr>
        <w:tc>
          <w:tcPr>
            <w:tcW w:type="dxa" w:w="252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597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037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605" w:hRule="atLeast"/>
        </w:trPr>
        <w:tc>
          <w:tcPr>
            <w:tcW w:type="dxa" w:w="252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597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037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605" w:hRule="atLeast"/>
        </w:trPr>
        <w:tc>
          <w:tcPr>
            <w:tcW w:type="dxa" w:w="252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597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037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605" w:hRule="atLeast"/>
        </w:trPr>
        <w:tc>
          <w:tcPr>
            <w:tcW w:type="dxa" w:w="252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597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037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605" w:hRule="atLeast"/>
        </w:trPr>
        <w:tc>
          <w:tcPr>
            <w:tcW w:type="dxa" w:w="252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597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037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605" w:hRule="atLeast"/>
        </w:trPr>
        <w:tc>
          <w:tcPr>
            <w:tcW w:type="dxa" w:w="252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597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037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1.3  Bagaimana perusahaan menghasilkan pendapatan?</w:t>
            </w:r>
          </w:p>
        </w:tc>
      </w:tr>
    </w:tbl>
    <w:p>
      <w:pPr>
        <w:pStyle w:val="KHelper"/>
        <w:keepNext/>
        <w:ind w:left="1757" w:right="43"/>
      </w:pPr>
      <w:r>
        <w:t>Pilih semua yang sesuai, lalu jelaskan pola transaksi yang paling umum.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Proyek satu kali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Penjualan produk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Kontrak tahunan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Retainer bulanan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Langganan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Komisi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Tender / procurement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Distributor / reseller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Kombinasi beberapa model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Lainnya: __________________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35"/>
      </w:tblGrid>
      <w:tr>
        <w:trPr>
          <w:trHeight w:val="720" w:hRule="atLeast"/>
        </w:trPr>
        <w:tc>
          <w:tcPr>
            <w:tcW w:type="dxa" w:w="9835"/>
            <w:shd w:fill="FFFFFF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Jelaskan pola pembayaran atau transaksi yang paling umum...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1.4  Di mana perusahaan beroperasi dan melayani pelanggan?</w:t>
            </w:r>
          </w:p>
        </w:tc>
      </w:tr>
    </w:tbl>
    <w:p>
      <w:pPr>
        <w:pStyle w:val="KHelper"/>
        <w:keepNext/>
        <w:ind w:left="1757" w:right="43"/>
      </w:pPr>
      <w:r>
        <w:t>Tuliskan lokasi kantor, cabang, area layanan, atau batas wilayah yang penting.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35"/>
      </w:tblGrid>
      <w:tr>
        <w:trPr>
          <w:trHeight w:val="720" w:hRule="atLeast"/>
        </w:trPr>
        <w:tc>
          <w:tcPr>
            <w:tcW w:type="dxa" w:w="9835"/>
            <w:shd w:fill="FFFFFF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 jawaban Anda...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FFF6D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FFF6DD"/>
              <w:left w:val="single" w:sz="4" w:color="FFF6DD"/>
              <w:bottom w:val="single" w:sz="4" w:color="FFF6DD"/>
              <w:right w:val="single" w:sz="4" w:color="FFF6D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B7791F"/>
                <w:sz w:val="15"/>
              </w:rPr>
              <w:t>DISARANKAN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1.5  Apa tiga momen penting dalam perjalanan perusahaan?</w:t>
            </w:r>
          </w:p>
        </w:tc>
      </w:tr>
    </w:tbl>
    <w:p>
      <w:pPr>
        <w:pStyle w:val="KHelper"/>
        <w:keepNext/>
        <w:ind w:left="1757" w:right="43"/>
      </w:pPr>
      <w:r>
        <w:t>Gunakan milestone yang membantu calon pelanggan memahami perkembangan, kemampuan, atau kredibilitas perusahaan.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152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Tahun</w:t>
            </w:r>
          </w:p>
        </w:tc>
        <w:tc>
          <w:tcPr>
            <w:tcW w:type="dxa" w:w="3816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Peristiwa penting</w:t>
            </w:r>
          </w:p>
        </w:tc>
        <w:tc>
          <w:tcPr>
            <w:tcW w:type="dxa" w:w="4349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Mengapa penting</w:t>
            </w:r>
          </w:p>
        </w:tc>
      </w:tr>
      <w:tr>
        <w:trPr>
          <w:trHeight w:val="720" w:hRule="atLeast"/>
        </w:trPr>
        <w:tc>
          <w:tcPr>
            <w:tcW w:type="dxa" w:w="11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81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4349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720" w:hRule="atLeast"/>
        </w:trPr>
        <w:tc>
          <w:tcPr>
            <w:tcW w:type="dxa" w:w="11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81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4349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720" w:hRule="atLeast"/>
        </w:trPr>
        <w:tc>
          <w:tcPr>
            <w:tcW w:type="dxa" w:w="11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81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4349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1.6  Dari mana pelanggan biasanya mengenal perusahaan Anda?</w:t>
            </w:r>
          </w:p>
        </w:tc>
      </w:tr>
    </w:tbl>
    <w:p>
      <w:pPr>
        <w:pStyle w:val="KHelper"/>
        <w:keepNext/>
        <w:ind w:left="1757" w:right="43"/>
      </w:pPr>
      <w:r>
        <w:t>Pilih maksimal tiga sumber yang paling sering menghasilkan pelanggan.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Rekomendasi / relasi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Google / mesin pencari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Media sosial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Tim sales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Tender / procurement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Marketplace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Iklan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Pelanggan lama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Event / pameran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Lainnya: __________________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1.7  Apa masalah marketing atau penjualan yang paling terasa saat ini?</w:t>
            </w:r>
          </w:p>
        </w:tc>
      </w:tr>
    </w:tbl>
    <w:p>
      <w:pPr>
        <w:pStyle w:val="KHelper"/>
        <w:keepNext/>
        <w:ind w:left="1757" w:right="43"/>
      </w:pPr>
      <w:r>
        <w:t>Pilih maksimal dua masalah yang benar-benar memengaruhi bisnis.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Perusahaan kurang mudah ditemukan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Sulit membangun kepercayaan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Layanan sulit dipahami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Terlalu bergantung pada rekomendasi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Sales berulang kali menjelaskan hal yang sama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Calon pelanggan hanya membandingkan harga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Portofolio sulit ditunjukkan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Inquiry banyak tetapi tidak relevan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Konversi rendah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Lainnya: __________________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1.8  Apa tiga prioritas bisnis dalam 12–24 bulan ke depan?</w:t>
            </w:r>
          </w:p>
        </w:tc>
      </w:tr>
    </w:tbl>
    <w:p>
      <w:pPr>
        <w:pStyle w:val="KHelper"/>
        <w:keepNext/>
        <w:ind w:left="1757" w:right="43"/>
      </w:pPr>
      <w:r>
        <w:t>Pilih maksimal tiga. Website akan dirancang untuk mendukung prioritas tersebut.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Meningkatkan revenue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Mendapatkan proyek bernilai lebih besar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Masuk ke segmen pasar baru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Memperluas wilayah layanan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Memperkenalkan produk / layanan baru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Mengurangi ketergantungan pada referral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Mendukung tender / procurement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Mendukung pembukaan cabang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Memperkuat kredibilitas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Lainnya: __________________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1.9  Perubahan apa yang ingin dirasakan setelah website baru digunakan?</w:t>
            </w:r>
          </w:p>
        </w:tc>
      </w:tr>
    </w:tbl>
    <w:p>
      <w:pPr>
        <w:pStyle w:val="KHelper"/>
        <w:keepNext/>
        <w:ind w:left="1757" w:right="43"/>
      </w:pPr>
      <w:r>
        <w:t>Fokus pada perubahan yang dapat dilihat atau dirasakan tim, bukan sekadar “website lebih bagus”.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BF7EC"/>
            <w:tcBorders>
              <w:left w:val="single" w:sz="12" w:color="B7791F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B7791F"/>
                <w:sz w:val="17"/>
              </w:rPr>
              <w:t xml:space="preserve">Contoh jawaban  </w:t>
            </w:r>
            <w:r>
              <w:rPr>
                <w:i/>
                <w:color w:val="263238"/>
                <w:sz w:val="17"/>
              </w:rPr>
              <w:t>Calon pelanggan sudah memahami layanan dan melihat portofolio sebelum menghubungi sales, sehingga percakapan awal menjadi lebih berkualitas.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35"/>
      </w:tblGrid>
      <w:tr>
        <w:trPr>
          <w:trHeight w:val="936" w:hRule="atLeast"/>
        </w:trPr>
        <w:tc>
          <w:tcPr>
            <w:tcW w:type="dxa" w:w="9835"/>
            <w:shd w:fill="FFFFFF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 jawaban Anda...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1.10  Permintaan atau proyek seperti apa yang tidak cocok untuk perusahaan Anda?</w:t>
            </w:r>
          </w:p>
        </w:tc>
      </w:tr>
    </w:tbl>
    <w:p>
      <w:pPr>
        <w:pStyle w:val="KHelper"/>
        <w:keepNext/>
        <w:ind w:left="1757" w:right="43"/>
      </w:pPr>
      <w:r>
        <w:t>Tuliskan batas minimum, wilayah, jenis pekerjaan, tenggat, atau tipe klien yang memang tidak ingin diterima.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35"/>
      </w:tblGrid>
      <w:tr>
        <w:trPr>
          <w:trHeight w:val="936" w:hRule="atLeast"/>
        </w:trPr>
        <w:tc>
          <w:tcPr>
            <w:tcW w:type="dxa" w:w="9835"/>
            <w:shd w:fill="FFFFFF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 jawaban Anda...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037"/>
            <w:shd w:fill="1F6D4D"/>
            <w:tcMar>
              <w:top w:w="120" w:type="dxa"/>
              <w:start w:w="80" w:type="dxa"/>
              <w:bottom w:w="120" w:type="dxa"/>
              <w:end w:w="80" w:type="dxa"/>
            </w:tcMar>
            <w:tcBorders>
              <w:bottom w:val="single" w:sz="8" w:color="D7DEDA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30"/>
              </w:rPr>
              <w:t>02</w:t>
            </w:r>
          </w:p>
        </w:tc>
        <w:tc>
          <w:tcPr>
            <w:tcW w:type="dxa" w:w="8568"/>
            <w:tcMar>
              <w:top w:w="70" w:type="dxa"/>
              <w:start w:w="160" w:type="dxa"/>
              <w:bottom w:w="70" w:type="dxa"/>
              <w:end w:w="0" w:type="dxa"/>
            </w:tcMar>
            <w:tcBorders>
              <w:bottom w:val="single" w:sz="8" w:color="D7DEDA"/>
            </w:tcBorders>
          </w:tcPr>
          <w:p>
            <w:pPr>
              <w:spacing w:after="40"/>
            </w:pPr>
            <w:r>
              <w:rPr>
                <w:b/>
                <w:color w:val="263238"/>
                <w:sz w:val="36"/>
              </w:rPr>
              <w:t>Pelanggan</w:t>
            </w:r>
          </w:p>
          <w:p>
            <w:pPr>
              <w:spacing w:after="0"/>
            </w:pPr>
            <w:r>
              <w:rPr>
                <w:color w:val="667178"/>
                <w:sz w:val="18"/>
              </w:rPr>
              <w:t>Memahami siapa yang membeli, apa yang mereka alami, dan apa yang membuat mereka mengambil keputusan.</w:t>
            </w:r>
          </w:p>
          <w:p>
            <w:pPr>
              <w:spacing w:after="0"/>
            </w:pPr>
            <w:r>
              <w:rPr>
                <w:b/>
                <w:color w:val="184F3A"/>
                <w:sz w:val="16"/>
              </w:rPr>
              <w:t>ESTIMASI BAGIAN: 8–10 MENIT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2.1  Gambarkan pelanggan atau proyek yang paling ingin diperoleh.</w:t>
            </w:r>
          </w:p>
        </w:tc>
      </w:tr>
    </w:tbl>
    <w:p>
      <w:pPr>
        <w:pStyle w:val="KHelper"/>
        <w:keepNext/>
        <w:ind w:left="1757" w:right="43"/>
      </w:pPr>
      <w:r>
        <w:t>Sebutkan jenis orang/perusahaan, lokasi, kebutuhan, nilai proyek atau pembelian, serta tingkat kesiapannya.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BF7EC"/>
            <w:tcBorders>
              <w:left w:val="single" w:sz="12" w:color="B7791F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B7791F"/>
                <w:sz w:val="17"/>
              </w:rPr>
              <w:t xml:space="preserve">Contoh jawaban  </w:t>
            </w:r>
            <w:r>
              <w:rPr>
                <w:i/>
                <w:color w:val="263238"/>
                <w:sz w:val="17"/>
              </w:rPr>
              <w:t>Perusahaan swasta di Jabodetabek yang membutuhkan renovasi kantor senilai minimal Rp150 juta dan sudah memiliki target waktu pengerjaan.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35"/>
      </w:tblGrid>
      <w:tr>
        <w:trPr>
          <w:trHeight w:val="1037" w:hRule="atLeast"/>
        </w:trPr>
        <w:tc>
          <w:tcPr>
            <w:tcW w:type="dxa" w:w="9835"/>
            <w:shd w:fill="FFFFFF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 jawaban Anda...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2.2  Siapa yang terlibat dalam keputusan pembelian?</w:t>
            </w:r>
          </w:p>
        </w:tc>
      </w:tr>
    </w:tbl>
    <w:p>
      <w:pPr>
        <w:pStyle w:val="KHelper"/>
        <w:keepNext/>
        <w:ind w:left="1757" w:right="43"/>
      </w:pPr>
      <w:r>
        <w:t>Orangnya boleh sama. Kami perlu tahu siapa yang menggunakan, mencari, memengaruhi, dan menyetujui pembelian.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520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Peran</w:t>
            </w:r>
          </w:p>
        </w:tc>
        <w:tc>
          <w:tcPr>
            <w:tcW w:type="dxa" w:w="2448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Siapa biasanya?</w:t>
            </w:r>
          </w:p>
        </w:tc>
        <w:tc>
          <w:tcPr>
            <w:tcW w:type="dxa" w:w="4349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Apa yang mereka butuhkan dari website?</w:t>
            </w:r>
          </w:p>
        </w:tc>
      </w:tr>
      <w:tr>
        <w:trPr>
          <w:trHeight w:val="691" w:hRule="atLeast"/>
        </w:trPr>
        <w:tc>
          <w:tcPr>
            <w:tcW w:type="dxa" w:w="252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6"/>
              </w:rPr>
              <w:t>Pengguna produk / layanan</w:t>
            </w:r>
          </w:p>
        </w:tc>
        <w:tc>
          <w:tcPr>
            <w:tcW w:type="dxa" w:w="2448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4349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691" w:hRule="atLeast"/>
        </w:trPr>
        <w:tc>
          <w:tcPr>
            <w:tcW w:type="dxa" w:w="252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6"/>
              </w:rPr>
              <w:t>Mencari / membandingkan vendor</w:t>
            </w:r>
          </w:p>
        </w:tc>
        <w:tc>
          <w:tcPr>
            <w:tcW w:type="dxa" w:w="2448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4349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691" w:hRule="atLeast"/>
        </w:trPr>
        <w:tc>
          <w:tcPr>
            <w:tcW w:type="dxa" w:w="252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6"/>
              </w:rPr>
              <w:t>Memengaruhi keputusan</w:t>
            </w:r>
          </w:p>
        </w:tc>
        <w:tc>
          <w:tcPr>
            <w:tcW w:type="dxa" w:w="2448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4349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691" w:hRule="atLeast"/>
        </w:trPr>
        <w:tc>
          <w:tcPr>
            <w:tcW w:type="dxa" w:w="252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6"/>
              </w:rPr>
              <w:t>Memberikan persetujuan final</w:t>
            </w:r>
          </w:p>
        </w:tc>
        <w:tc>
          <w:tcPr>
            <w:tcW w:type="dxa" w:w="2448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4349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2.3  Dalam situasi apa pelanggan mulai merasa membutuhkan solusi Anda?</w:t>
            </w:r>
          </w:p>
        </w:tc>
      </w:tr>
    </w:tbl>
    <w:p>
      <w:pPr>
        <w:pStyle w:val="KHelper"/>
        <w:keepNext/>
        <w:ind w:left="1757" w:right="43"/>
      </w:pPr>
      <w:r>
        <w:t>Jelaskan pemicu yang membuat kebutuhan menjadi nyata atau mendesak.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BF7EC"/>
            <w:tcBorders>
              <w:left w:val="single" w:sz="12" w:color="B7791F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B7791F"/>
                <w:sz w:val="17"/>
              </w:rPr>
              <w:t xml:space="preserve">Contoh jawaban  </w:t>
            </w:r>
            <w:r>
              <w:rPr>
                <w:i/>
                <w:color w:val="263238"/>
                <w:sz w:val="17"/>
              </w:rPr>
              <w:t>Kantor baru akan dibuka, kapasitas lama sudah tidak cukup, vendor sebelumnya gagal, atau perusahaan sedang menyiapkan tender.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35"/>
      </w:tblGrid>
      <w:tr>
        <w:trPr>
          <w:trHeight w:val="864" w:hRule="atLeast"/>
        </w:trPr>
        <w:tc>
          <w:tcPr>
            <w:tcW w:type="dxa" w:w="9835"/>
            <w:shd w:fill="FFFFFF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 jawaban Anda...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2.4  Apa masalah, dampak, dan hasil yang paling penting bagi pelanggan?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3312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Masalah yang dialami</w:t>
            </w:r>
          </w:p>
        </w:tc>
        <w:tc>
          <w:tcPr>
            <w:tcW w:type="dxa" w:w="2520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Dampaknya</w:t>
            </w:r>
          </w:p>
        </w:tc>
        <w:tc>
          <w:tcPr>
            <w:tcW w:type="dxa" w:w="3485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Hasil yang mereka inginkan</w:t>
            </w:r>
          </w:p>
        </w:tc>
      </w:tr>
      <w:tr>
        <w:trPr>
          <w:trHeight w:val="864" w:hRule="atLeast"/>
        </w:trPr>
        <w:tc>
          <w:tcPr>
            <w:tcW w:type="dxa" w:w="331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252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485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864" w:hRule="atLeast"/>
        </w:trPr>
        <w:tc>
          <w:tcPr>
            <w:tcW w:type="dxa" w:w="331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252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485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864" w:hRule="atLeast"/>
        </w:trPr>
        <w:tc>
          <w:tcPr>
            <w:tcW w:type="dxa" w:w="331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252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485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2.5  Apa yang biasanya membuat pelanggan akhirnya membeli atau justru batal membeli?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4666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Alasan akhirnya membeli</w:t>
            </w:r>
          </w:p>
        </w:tc>
        <w:tc>
          <w:tcPr>
            <w:tcW w:type="dxa" w:w="4666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Alasan akhirnya tidak membeli</w:t>
            </w:r>
          </w:p>
        </w:tc>
      </w:tr>
      <w:tr>
        <w:trPr>
          <w:trHeight w:val="792" w:hRule="atLeast"/>
        </w:trPr>
        <w:tc>
          <w:tcPr>
            <w:tcW w:type="dxa" w:w="466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466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792" w:hRule="atLeast"/>
        </w:trPr>
        <w:tc>
          <w:tcPr>
            <w:tcW w:type="dxa" w:w="466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466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792" w:hRule="atLeast"/>
        </w:trPr>
        <w:tc>
          <w:tcPr>
            <w:tcW w:type="dxa" w:w="466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466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2.6  Apa yang paling membuat pelanggan ragu, dan apa yang membuat mereka percaya?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4666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Keraguan / kekhawatiran</w:t>
            </w:r>
          </w:p>
        </w:tc>
        <w:tc>
          <w:tcPr>
            <w:tcW w:type="dxa" w:w="4666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Bukti atau penjelasan yang membantu</w:t>
            </w:r>
          </w:p>
        </w:tc>
      </w:tr>
      <w:tr>
        <w:trPr>
          <w:trHeight w:val="792" w:hRule="atLeast"/>
        </w:trPr>
        <w:tc>
          <w:tcPr>
            <w:tcW w:type="dxa" w:w="466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466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792" w:hRule="atLeast"/>
        </w:trPr>
        <w:tc>
          <w:tcPr>
            <w:tcW w:type="dxa" w:w="466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466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792" w:hRule="atLeast"/>
        </w:trPr>
        <w:tc>
          <w:tcPr>
            <w:tcW w:type="dxa" w:w="466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466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2.7  Apa yang biasanya dibandingkan pelanggan saat memilih vendor?</w:t>
            </w:r>
          </w:p>
        </w:tc>
      </w:tr>
    </w:tbl>
    <w:p>
      <w:pPr>
        <w:pStyle w:val="KHelper"/>
        <w:keepNext/>
        <w:ind w:left="1757" w:right="43"/>
      </w:pPr>
      <w:r>
        <w:t>Pilih maksimal tiga dan jelaskan bagaimana pelanggan menilainya.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880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Kriteria</w:t>
            </w:r>
          </w:p>
        </w:tc>
        <w:tc>
          <w:tcPr>
            <w:tcW w:type="dxa" w:w="6451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Bagaimana pelanggan menilainya?</w:t>
            </w:r>
          </w:p>
        </w:tc>
      </w:tr>
      <w:tr>
        <w:trPr>
          <w:trHeight w:val="749" w:hRule="atLeast"/>
        </w:trPr>
        <w:tc>
          <w:tcPr>
            <w:tcW w:type="dxa" w:w="288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6451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749" w:hRule="atLeast"/>
        </w:trPr>
        <w:tc>
          <w:tcPr>
            <w:tcW w:type="dxa" w:w="288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6451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749" w:hRule="atLeast"/>
        </w:trPr>
        <w:tc>
          <w:tcPr>
            <w:tcW w:type="dxa" w:w="288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6451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2.8  Alternatif apa yang biasanya dipertimbangkan selain memilih perusahaan Anda?</w:t>
            </w:r>
          </w:p>
        </w:tc>
      </w:tr>
    </w:tbl>
    <w:p>
      <w:pPr>
        <w:pStyle w:val="KHelper"/>
        <w:keepNext/>
        <w:ind w:left="1757" w:right="43"/>
      </w:pPr>
      <w:r>
        <w:t>Alternatif tidak selalu kompetitor langsung. Pelanggan bisa menunda, mengerjakan sendiri, membeli produk jadi, atau memilih vendor lebih murah.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592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Alternatif</w:t>
            </w:r>
          </w:p>
        </w:tc>
        <w:tc>
          <w:tcPr>
            <w:tcW w:type="dxa" w:w="3168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Mengapa dipertimbangkan?</w:t>
            </w:r>
          </w:p>
        </w:tc>
        <w:tc>
          <w:tcPr>
            <w:tcW w:type="dxa" w:w="3571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Kekurangannya menurut pelanggan</w:t>
            </w:r>
          </w:p>
        </w:tc>
      </w:tr>
      <w:tr>
        <w:trPr>
          <w:trHeight w:val="792" w:hRule="atLeast"/>
        </w:trPr>
        <w:tc>
          <w:tcPr>
            <w:tcW w:type="dxa" w:w="259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571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792" w:hRule="atLeast"/>
        </w:trPr>
        <w:tc>
          <w:tcPr>
            <w:tcW w:type="dxa" w:w="259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571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792" w:hRule="atLeast"/>
        </w:trPr>
        <w:tc>
          <w:tcPr>
            <w:tcW w:type="dxa" w:w="259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571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F4F6F5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spacing w:after="0"/>
              <w:jc w:val="center"/>
            </w:pPr>
            <w:r>
              <w:rPr>
                <w:b/>
                <w:color w:val="667178"/>
                <w:sz w:val="15"/>
              </w:rPr>
              <w:t>OPSIONAL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2.9  Tuliskan pertanyaan atau kalimat yang benar-benar sering digunakan pelanggan.</w:t>
            </w:r>
          </w:p>
        </w:tc>
      </w:tr>
    </w:tbl>
    <w:p>
      <w:pPr>
        <w:pStyle w:val="KHelper"/>
        <w:keepNext/>
        <w:ind w:left="1757" w:right="43"/>
      </w:pPr>
      <w:r>
        <w:t>Tulis apa adanya. Bagian ini sangat membantu tim copywriting dan SEO.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BF7EC"/>
            <w:tcBorders>
              <w:left w:val="single" w:sz="12" w:color="B7791F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B7791F"/>
                <w:sz w:val="17"/>
              </w:rPr>
              <w:t xml:space="preserve">Contoh jawaban  </w:t>
            </w:r>
            <w:r>
              <w:rPr>
                <w:i/>
                <w:color w:val="263238"/>
                <w:sz w:val="17"/>
              </w:rPr>
              <w:t>“Bisa selesai sebelum grand opening?” / “Kalau lokasi di luar kota bagaimana?” / “Sudah pernah mengerjakan proyek sejenis?”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35"/>
      </w:tblGrid>
      <w:tr>
        <w:trPr>
          <w:trHeight w:val="1008" w:hRule="atLeast"/>
        </w:trPr>
        <w:tc>
          <w:tcPr>
            <w:tcW w:type="dxa" w:w="9835"/>
            <w:shd w:fill="FFFFFF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 jawaban Anda...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037"/>
            <w:shd w:fill="1F6D4D"/>
            <w:tcMar>
              <w:top w:w="120" w:type="dxa"/>
              <w:start w:w="80" w:type="dxa"/>
              <w:bottom w:w="120" w:type="dxa"/>
              <w:end w:w="80" w:type="dxa"/>
            </w:tcMar>
            <w:tcBorders>
              <w:bottom w:val="single" w:sz="8" w:color="D7DEDA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30"/>
              </w:rPr>
              <w:t>03</w:t>
            </w:r>
          </w:p>
        </w:tc>
        <w:tc>
          <w:tcPr>
            <w:tcW w:type="dxa" w:w="8568"/>
            <w:tcMar>
              <w:top w:w="70" w:type="dxa"/>
              <w:start w:w="160" w:type="dxa"/>
              <w:bottom w:w="70" w:type="dxa"/>
              <w:end w:w="0" w:type="dxa"/>
            </w:tcMar>
            <w:tcBorders>
              <w:bottom w:val="single" w:sz="8" w:color="D7DEDA"/>
            </w:tcBorders>
          </w:tcPr>
          <w:p>
            <w:pPr>
              <w:spacing w:after="40"/>
            </w:pPr>
            <w:r>
              <w:rPr>
                <w:b/>
                <w:color w:val="263238"/>
                <w:sz w:val="36"/>
              </w:rPr>
              <w:t>Positioning</w:t>
            </w:r>
          </w:p>
          <w:p>
            <w:pPr>
              <w:spacing w:after="0"/>
            </w:pPr>
            <w:r>
              <w:rPr>
                <w:color w:val="667178"/>
                <w:sz w:val="18"/>
              </w:rPr>
              <w:t>Memahami medan persaingan, keunggulan, diferensiasi, dan bukti yang dapat dipercaya.</w:t>
            </w:r>
          </w:p>
          <w:p>
            <w:pPr>
              <w:spacing w:after="0"/>
            </w:pPr>
            <w:r>
              <w:rPr>
                <w:b/>
                <w:color w:val="184F3A"/>
                <w:sz w:val="16"/>
              </w:rPr>
              <w:t>ESTIMASI BAGIAN: 6–8 MENIT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3.1  Setelah melihat website, apa satu hal yang paling penting untuk dipahami atau diingat orang?</w:t>
            </w:r>
          </w:p>
        </w:tc>
      </w:tr>
    </w:tbl>
    <w:p>
      <w:pPr>
        <w:pStyle w:val="KHelper"/>
        <w:keepNext/>
        <w:ind w:left="1757" w:right="43"/>
      </w:pPr>
      <w:r>
        <w:t>Jawab dalam satu kalimat sederhana. Tidak perlu terdengar seperti slogan.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35"/>
      </w:tblGrid>
      <w:tr>
        <w:trPr>
          <w:trHeight w:val="864" w:hRule="atLeast"/>
        </w:trPr>
        <w:tc>
          <w:tcPr>
            <w:tcW w:type="dxa" w:w="9835"/>
            <w:shd w:fill="FFFFFF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 jawaban Anda...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3.2  Siapa kompetitor yang paling sering dibandingkan dengan perusahaan Anda?</w:t>
            </w:r>
          </w:p>
        </w:tc>
      </w:tr>
    </w:tbl>
    <w:p>
      <w:pPr>
        <w:pStyle w:val="KHelper"/>
        <w:keepNext/>
        <w:ind w:left="1757" w:right="43"/>
      </w:pPr>
      <w:r>
        <w:t>Maksimal tiga. Fokus pada kompetitor yang benar-benar muncul dalam proses penjualan.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376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Nama / URL</w:t>
            </w:r>
          </w:p>
        </w:tc>
        <w:tc>
          <w:tcPr>
            <w:tcW w:type="dxa" w:w="3528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Mengapa sering dibandingkan?</w:t>
            </w:r>
          </w:p>
        </w:tc>
        <w:tc>
          <w:tcPr>
            <w:tcW w:type="dxa" w:w="3427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Apa yang mereka lakukan dengan baik?</w:t>
            </w:r>
          </w:p>
        </w:tc>
      </w:tr>
      <w:tr>
        <w:trPr>
          <w:trHeight w:val="792" w:hRule="atLeast"/>
        </w:trPr>
        <w:tc>
          <w:tcPr>
            <w:tcW w:type="dxa" w:w="237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528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427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792" w:hRule="atLeast"/>
        </w:trPr>
        <w:tc>
          <w:tcPr>
            <w:tcW w:type="dxa" w:w="237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528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427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792" w:hRule="atLeast"/>
        </w:trPr>
        <w:tc>
          <w:tcPr>
            <w:tcW w:type="dxa" w:w="237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528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427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3.3  Apa tiga kemampuan atau kualitas terbaik perusahaan Anda?</w:t>
            </w:r>
          </w:p>
        </w:tc>
      </w:tr>
    </w:tbl>
    <w:p>
      <w:pPr>
        <w:pStyle w:val="KHelper"/>
        <w:keepNext/>
        <w:ind w:left="1757" w:right="43"/>
      </w:pPr>
      <w:r>
        <w:t>Keunggulan boleh belum unik. Yang penting konkret dan relevan bagi pelanggan.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880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Keunggulan</w:t>
            </w:r>
          </w:p>
        </w:tc>
        <w:tc>
          <w:tcPr>
            <w:tcW w:type="dxa" w:w="3168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Manfaat bagi pelanggan</w:t>
            </w:r>
          </w:p>
        </w:tc>
        <w:tc>
          <w:tcPr>
            <w:tcW w:type="dxa" w:w="3283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Contoh / bukti awal</w:t>
            </w:r>
          </w:p>
        </w:tc>
      </w:tr>
      <w:tr>
        <w:trPr>
          <w:trHeight w:val="792" w:hRule="atLeast"/>
        </w:trPr>
        <w:tc>
          <w:tcPr>
            <w:tcW w:type="dxa" w:w="288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283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792" w:hRule="atLeast"/>
        </w:trPr>
        <w:tc>
          <w:tcPr>
            <w:tcW w:type="dxa" w:w="288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283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792" w:hRule="atLeast"/>
        </w:trPr>
        <w:tc>
          <w:tcPr>
            <w:tcW w:type="dxa" w:w="288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283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3.4  Dari keunggulan tersebut, apa yang benar-benar berbeda dibandingkan kompetitor atau alternatif lain?</w:t>
            </w:r>
          </w:p>
        </w:tc>
      </w:tr>
    </w:tbl>
    <w:p>
      <w:pPr>
        <w:pStyle w:val="KHelper"/>
        <w:keepNext/>
        <w:ind w:left="1757" w:right="43"/>
      </w:pPr>
      <w:r>
        <w:t>Jelaskan proses, model layanan, kepemilikan fasilitas, keahlian, sistem, pengalaman, atau hasil yang sulit diklaim dengan cara yang sama oleh kompetitor.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35"/>
      </w:tblGrid>
      <w:tr>
        <w:trPr>
          <w:trHeight w:val="1152" w:hRule="atLeast"/>
        </w:trPr>
        <w:tc>
          <w:tcPr>
            <w:tcW w:type="dxa" w:w="9835"/>
            <w:shd w:fill="FFFFFF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 jawaban Anda...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3.5  Hubungkan klaim, bukti, dan manfaatnya.</w:t>
            </w:r>
          </w:p>
        </w:tc>
      </w:tr>
    </w:tbl>
    <w:p>
      <w:pPr>
        <w:pStyle w:val="KHelper"/>
        <w:keepNext/>
        <w:ind w:left="1757" w:right="43"/>
      </w:pPr>
      <w:r>
        <w:t>Setiap klaim utama harus memiliki bukti yang dapat ditunjukkan.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3096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Klaim / alasan memilih</w:t>
            </w:r>
          </w:p>
        </w:tc>
        <w:tc>
          <w:tcPr>
            <w:tcW w:type="dxa" w:w="3096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Bukti yang tersedia</w:t>
            </w:r>
          </w:p>
        </w:tc>
        <w:tc>
          <w:tcPr>
            <w:tcW w:type="dxa" w:w="3139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Manfaat bagi pelanggan</w:t>
            </w:r>
          </w:p>
        </w:tc>
      </w:tr>
      <w:tr>
        <w:trPr>
          <w:trHeight w:val="864" w:hRule="atLeast"/>
        </w:trPr>
        <w:tc>
          <w:tcPr>
            <w:tcW w:type="dxa" w:w="309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09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139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864" w:hRule="atLeast"/>
        </w:trPr>
        <w:tc>
          <w:tcPr>
            <w:tcW w:type="dxa" w:w="309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09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139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864" w:hRule="atLeast"/>
        </w:trPr>
        <w:tc>
          <w:tcPr>
            <w:tcW w:type="dxa" w:w="309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09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139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3.6  Apakah ada klaim, istilah, nama klien, proyek, atau aset yang tidak boleh digunakan?</w:t>
            </w:r>
          </w:p>
        </w:tc>
      </w:tr>
    </w:tbl>
    <w:p>
      <w:pPr>
        <w:pStyle w:val="KHelper"/>
        <w:keepNext/>
        <w:ind w:left="1757" w:right="43"/>
      </w:pPr>
      <w:r>
        <w:t>Sebutkan informasi rahasia, klaim yang belum terverifikasi, logo klien tanpa izin, atau materi yang sensitif.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35"/>
      </w:tblGrid>
      <w:tr>
        <w:trPr>
          <w:trHeight w:val="936" w:hRule="atLeast"/>
        </w:trPr>
        <w:tc>
          <w:tcPr>
            <w:tcW w:type="dxa" w:w="9835"/>
            <w:shd w:fill="FFFFFF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 jawaban Anda...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037"/>
            <w:shd w:fill="1F6D4D"/>
            <w:tcMar>
              <w:top w:w="120" w:type="dxa"/>
              <w:start w:w="80" w:type="dxa"/>
              <w:bottom w:w="120" w:type="dxa"/>
              <w:end w:w="80" w:type="dxa"/>
            </w:tcMar>
            <w:tcBorders>
              <w:bottom w:val="single" w:sz="8" w:color="D7DEDA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30"/>
              </w:rPr>
              <w:t>04</w:t>
            </w:r>
          </w:p>
        </w:tc>
        <w:tc>
          <w:tcPr>
            <w:tcW w:type="dxa" w:w="8568"/>
            <w:tcMar>
              <w:top w:w="70" w:type="dxa"/>
              <w:start w:w="160" w:type="dxa"/>
              <w:bottom w:w="70" w:type="dxa"/>
              <w:end w:w="0" w:type="dxa"/>
            </w:tcMar>
            <w:tcBorders>
              <w:bottom w:val="single" w:sz="8" w:color="D7DEDA"/>
            </w:tcBorders>
          </w:tcPr>
          <w:p>
            <w:pPr>
              <w:spacing w:after="40"/>
            </w:pPr>
            <w:r>
              <w:rPr>
                <w:b/>
                <w:color w:val="263238"/>
                <w:sz w:val="36"/>
              </w:rPr>
              <w:t>Brand</w:t>
            </w:r>
          </w:p>
          <w:p>
            <w:pPr>
              <w:spacing w:after="0"/>
            </w:pPr>
            <w:r>
              <w:rPr>
                <w:color w:val="667178"/>
                <w:sz w:val="18"/>
              </w:rPr>
              <w:t>Memahami karakter, cara berkomunikasi, aturan visual, dan ruang eksplorasi desain.</w:t>
            </w:r>
          </w:p>
          <w:p>
            <w:pPr>
              <w:spacing w:after="0"/>
            </w:pPr>
            <w:r>
              <w:rPr>
                <w:b/>
                <w:color w:val="184F3A"/>
                <w:sz w:val="16"/>
              </w:rPr>
              <w:t>ESTIMASI BAGIAN: 5–7 MENIT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4.1  Bagaimana status brand guideline perusahaan?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Wajib diikuti sepenuhnya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Masih berlaku, tetapi boleh dikembangkan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Sudah tidak relevan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Hanya memiliki logo dan warna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Belum memiliki brand guideline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Belum tahu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4.2  Pilih maksimal tiga karakter brand.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192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Profesional</w:t>
            </w:r>
          </w:p>
        </w:tc>
        <w:tc>
          <w:tcPr>
            <w:tcW w:type="dxa" w:w="3192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Tepercaya</w:t>
            </w:r>
          </w:p>
        </w:tc>
        <w:tc>
          <w:tcPr>
            <w:tcW w:type="dxa" w:w="3192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Tegas</w:t>
            </w:r>
          </w:p>
        </w:tc>
      </w:tr>
      <w:tr>
        <w:tc>
          <w:tcPr>
            <w:tcW w:type="dxa" w:w="3192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Ramah</w:t>
            </w:r>
          </w:p>
        </w:tc>
        <w:tc>
          <w:tcPr>
            <w:tcW w:type="dxa" w:w="3192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Modern</w:t>
            </w:r>
          </w:p>
        </w:tc>
        <w:tc>
          <w:tcPr>
            <w:tcW w:type="dxa" w:w="3192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Premium</w:t>
            </w:r>
          </w:p>
        </w:tc>
      </w:tr>
      <w:tr>
        <w:tc>
          <w:tcPr>
            <w:tcW w:type="dxa" w:w="3192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Sederhana</w:t>
            </w:r>
          </w:p>
        </w:tc>
        <w:tc>
          <w:tcPr>
            <w:tcW w:type="dxa" w:w="3192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Berani</w:t>
            </w:r>
          </w:p>
        </w:tc>
        <w:tc>
          <w:tcPr>
            <w:tcW w:type="dxa" w:w="3192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Hangat</w:t>
            </w:r>
          </w:p>
        </w:tc>
      </w:tr>
      <w:tr>
        <w:tc>
          <w:tcPr>
            <w:tcW w:type="dxa" w:w="3192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Edukatif</w:t>
            </w:r>
          </w:p>
        </w:tc>
        <w:tc>
          <w:tcPr>
            <w:tcW w:type="dxa" w:w="3192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Teknologis</w:t>
            </w:r>
          </w:p>
        </w:tc>
        <w:tc>
          <w:tcPr>
            <w:tcW w:type="dxa" w:w="3192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Industrial</w:t>
            </w:r>
          </w:p>
        </w:tc>
      </w:tr>
      <w:tr>
        <w:tc>
          <w:tcPr>
            <w:tcW w:type="dxa" w:w="3192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Elegan</w:t>
            </w:r>
          </w:p>
        </w:tc>
        <w:tc>
          <w:tcPr>
            <w:tcW w:type="dxa" w:w="3192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Kreatif</w:t>
            </w:r>
          </w:p>
        </w:tc>
        <w:tc>
          <w:tcPr>
            <w:tcW w:type="dxa" w:w="3192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Lainnya: __________________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4.3  Pilih satu gaya komunikasi utama.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Formal dan korporat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Profesional, mudah dipahami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Tegas dan langsung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Ramah dan komunikatif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Edukatif dan informatif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Eksklusif dan premium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Santai dan dekat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Mengikuti rekomendasi tim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FFF6D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FFF6DD"/>
              <w:left w:val="single" w:sz="4" w:color="FFF6DD"/>
              <w:bottom w:val="single" w:sz="4" w:color="FFF6DD"/>
              <w:right w:val="single" w:sz="4" w:color="FFF6D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B7791F"/>
                <w:sz w:val="15"/>
              </w:rPr>
              <w:t>DISARANKAN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4.4  Tuliskan istilah yang wajib digunakan dan gaya yang harus dihindari.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rHeight w:val="720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Istilah / kata wajib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</w:t>
            </w:r>
          </w:p>
        </w:tc>
      </w:tr>
      <w:tr>
        <w:trPr>
          <w:trHeight w:val="720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Kata / gaya yang harus dihindari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4.5  Seberapa bebas tim KULTIVATE dapat mengembangkan tampilan brand?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576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Harus mengikuti guideline secara ketat</w:t>
            </w:r>
          </w:p>
        </w:tc>
      </w:tr>
      <w:tr>
        <w:tc>
          <w:tcPr>
            <w:tcW w:type="dxa" w:w="9576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Boleh dikembangkan selama identitas utama dipertahankan</w:t>
            </w:r>
          </w:p>
        </w:tc>
      </w:tr>
      <w:tr>
        <w:tc>
          <w:tcPr>
            <w:tcW w:type="dxa" w:w="9576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Terbuka untuk perubahan cukup besar</w:t>
            </w:r>
          </w:p>
        </w:tc>
      </w:tr>
      <w:tr>
        <w:tc>
          <w:tcPr>
            <w:tcW w:type="dxa" w:w="9576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Membutuhkan rekomendasi penuh dari tim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FFF6D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FFF6DD"/>
              <w:left w:val="single" w:sz="4" w:color="FFF6DD"/>
              <w:bottom w:val="single" w:sz="4" w:color="FFF6DD"/>
              <w:right w:val="single" w:sz="4" w:color="FFF6D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B7791F"/>
                <w:sz w:val="15"/>
              </w:rPr>
              <w:t>DISARANKAN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4.6  Adakah warna, simbol, foto, ilustrasi, atau gaya visual yang wajib dipakai atau dilarang?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rHeight w:val="893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Wajib dipertahankan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</w:t>
            </w:r>
          </w:p>
        </w:tc>
      </w:tr>
      <w:tr>
        <w:trPr>
          <w:trHeight w:val="893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Tidak boleh digunakan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FFF6D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FFF6DD"/>
              <w:left w:val="single" w:sz="4" w:color="FFF6DD"/>
              <w:bottom w:val="single" w:sz="4" w:color="FFF6DD"/>
              <w:right w:val="single" w:sz="4" w:color="FFF6D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B7791F"/>
                <w:sz w:val="15"/>
              </w:rPr>
              <w:t>DISARANKAN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4.7  Website atau brand apa yang menjadi referensi?</w:t>
            </w:r>
          </w:p>
        </w:tc>
      </w:tr>
    </w:tbl>
    <w:p>
      <w:pPr>
        <w:pStyle w:val="KHelper"/>
        <w:keepNext/>
        <w:ind w:left="1757" w:right="43"/>
      </w:pPr>
      <w:r>
        <w:t>Maksimal tiga. Boleh dari industri lain. Jelaskan pola yang disukai dan yang tidak ingin ditiru.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448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Nama / URL</w:t>
            </w:r>
          </w:p>
        </w:tc>
        <w:tc>
          <w:tcPr>
            <w:tcW w:type="dxa" w:w="3456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Yang disukai</w:t>
            </w:r>
          </w:p>
        </w:tc>
        <w:tc>
          <w:tcPr>
            <w:tcW w:type="dxa" w:w="3427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Yang tidak ingin ditiru</w:t>
            </w:r>
          </w:p>
        </w:tc>
      </w:tr>
      <w:tr>
        <w:trPr>
          <w:trHeight w:val="792" w:hRule="atLeast"/>
        </w:trPr>
        <w:tc>
          <w:tcPr>
            <w:tcW w:type="dxa" w:w="2448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45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427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792" w:hRule="atLeast"/>
        </w:trPr>
        <w:tc>
          <w:tcPr>
            <w:tcW w:type="dxa" w:w="2448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45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427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792" w:hRule="atLeast"/>
        </w:trPr>
        <w:tc>
          <w:tcPr>
            <w:tcW w:type="dxa" w:w="2448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45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427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F4F6F5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spacing w:after="0"/>
              <w:jc w:val="center"/>
            </w:pPr>
            <w:r>
              <w:rPr>
                <w:b/>
                <w:color w:val="667178"/>
                <w:sz w:val="15"/>
              </w:rPr>
              <w:t>JIKA RELEVAN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4.8  Apakah perusahaan memiliki parent company, subbrand, atau beberapa unit bisnis?</w:t>
            </w:r>
          </w:p>
        </w:tc>
      </w:tr>
    </w:tbl>
    <w:p>
      <w:pPr>
        <w:pStyle w:val="KHelper"/>
        <w:keepNext/>
        <w:ind w:left="1757" w:right="43"/>
      </w:pPr>
      <w:r>
        <w:t>Jelaskan hubungan antarbrand, logo utama, dan brand mana yang harus paling menonjol di website.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35"/>
      </w:tblGrid>
      <w:tr>
        <w:trPr>
          <w:trHeight w:val="1008" w:hRule="atLeast"/>
        </w:trPr>
        <w:tc>
          <w:tcPr>
            <w:tcW w:type="dxa" w:w="9835"/>
            <w:shd w:fill="FFFFFF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 jawaban Anda...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037"/>
            <w:shd w:fill="1F6D4D"/>
            <w:tcMar>
              <w:top w:w="120" w:type="dxa"/>
              <w:start w:w="80" w:type="dxa"/>
              <w:bottom w:w="120" w:type="dxa"/>
              <w:end w:w="80" w:type="dxa"/>
            </w:tcMar>
            <w:tcBorders>
              <w:bottom w:val="single" w:sz="8" w:color="D7DEDA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30"/>
              </w:rPr>
              <w:t>05</w:t>
            </w:r>
          </w:p>
        </w:tc>
        <w:tc>
          <w:tcPr>
            <w:tcW w:type="dxa" w:w="8568"/>
            <w:tcMar>
              <w:top w:w="70" w:type="dxa"/>
              <w:start w:w="160" w:type="dxa"/>
              <w:bottom w:w="70" w:type="dxa"/>
              <w:end w:w="0" w:type="dxa"/>
            </w:tcMar>
            <w:tcBorders>
              <w:bottom w:val="single" w:sz="8" w:color="D7DEDA"/>
            </w:tcBorders>
          </w:tcPr>
          <w:p>
            <w:pPr>
              <w:spacing w:after="40"/>
            </w:pPr>
            <w:r>
              <w:rPr>
                <w:b/>
                <w:color w:val="263238"/>
                <w:sz w:val="36"/>
              </w:rPr>
              <w:t>Website</w:t>
            </w:r>
          </w:p>
          <w:p>
            <w:pPr>
              <w:spacing w:after="0"/>
            </w:pPr>
            <w:r>
              <w:rPr>
                <w:color w:val="667178"/>
                <w:sz w:val="18"/>
              </w:rPr>
              <w:t>Menentukan pekerjaan utama website, alur konversi, SEO, integrasi, dan cara website dikelola.</w:t>
            </w:r>
          </w:p>
          <w:p>
            <w:pPr>
              <w:spacing w:after="0"/>
            </w:pPr>
            <w:r>
              <w:rPr>
                <w:b/>
                <w:color w:val="184F3A"/>
                <w:sz w:val="16"/>
              </w:rPr>
              <w:t>ESTIMASI BAGIAN: 8–10 MENIT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5.1  Urutkan tiga pekerjaan terpenting website.</w:t>
            </w:r>
          </w:p>
        </w:tc>
      </w:tr>
    </w:tbl>
    <w:p>
      <w:pPr>
        <w:pStyle w:val="KHelper"/>
        <w:keepNext/>
        <w:ind w:left="1757" w:right="43"/>
      </w:pPr>
      <w:r>
        <w:t>Contoh: membangun kepercayaan, menghasilkan inquiry, menjelaskan layanan, menunjukkan portofolio, membantu sales, atau mendukung tender.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936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Urutan</w:t>
            </w:r>
          </w:p>
        </w:tc>
        <w:tc>
          <w:tcPr>
            <w:tcW w:type="dxa" w:w="3960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Pekerjaan website</w:t>
            </w:r>
          </w:p>
        </w:tc>
        <w:tc>
          <w:tcPr>
            <w:tcW w:type="dxa" w:w="4435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Mengapa penting?</w:t>
            </w:r>
          </w:p>
        </w:tc>
      </w:tr>
      <w:tr>
        <w:trPr>
          <w:trHeight w:val="720" w:hRule="atLeast"/>
        </w:trPr>
        <w:tc>
          <w:tcPr>
            <w:tcW w:type="dxa" w:w="93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96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4435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720" w:hRule="atLeast"/>
        </w:trPr>
        <w:tc>
          <w:tcPr>
            <w:tcW w:type="dxa" w:w="93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96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4435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720" w:hRule="atLeast"/>
        </w:trPr>
        <w:tc>
          <w:tcPr>
            <w:tcW w:type="dxa" w:w="93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96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4435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5.2  Bagaimana alur setelah pengunjung tertarik?</w:t>
            </w:r>
          </w:p>
        </w:tc>
      </w:tr>
    </w:tbl>
    <w:p>
      <w:pPr>
        <w:pStyle w:val="KHelper"/>
        <w:keepNext/>
        <w:ind w:left="1757" w:right="43"/>
      </w:pPr>
      <w:r>
        <w:t>Isi alur paling umum. Tim KULTIVATE akan menentukan bentuk tombol dan formulir yang paling tepat.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rHeight w:val="648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Tindakan utama pengunjung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</w:t>
            </w:r>
          </w:p>
        </w:tc>
      </w:tr>
      <w:tr>
        <w:trPr>
          <w:trHeight w:val="648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Inquiry diterima oleh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</w:t>
            </w:r>
          </w:p>
        </w:tc>
      </w:tr>
      <w:tr>
        <w:trPr>
          <w:trHeight w:val="648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Informasi minimum yang dibutuhkan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</w:t>
            </w:r>
          </w:p>
        </w:tc>
      </w:tr>
      <w:tr>
        <w:trPr>
          <w:trHeight w:val="648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Langkah berikutnya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</w:t>
            </w:r>
          </w:p>
        </w:tc>
      </w:tr>
      <w:tr>
        <w:trPr>
          <w:trHeight w:val="648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Waktu respons normal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5.3  Inquiry seperti apa yang dianggap berkualitas?</w:t>
            </w:r>
          </w:p>
        </w:tc>
      </w:tr>
    </w:tbl>
    <w:p>
      <w:pPr>
        <w:pStyle w:val="KHelper"/>
        <w:keepNext/>
        <w:ind w:left="1757" w:right="43"/>
      </w:pPr>
      <w:r>
        <w:t>Sebutkan jenis pelanggan, kebutuhan, lokasi, anggaran atau nilai proyek, target waktu, dan tingkat kesiapan yang diinginkan.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35"/>
      </w:tblGrid>
      <w:tr>
        <w:trPr>
          <w:trHeight w:val="979" w:hRule="atLeast"/>
        </w:trPr>
        <w:tc>
          <w:tcPr>
            <w:tcW w:type="dxa" w:w="9835"/>
            <w:shd w:fill="FFFFFF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 jawaban Anda...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5.4  Informasi apa yang wajib tersedia di website?</w:t>
            </w:r>
          </w:p>
        </w:tc>
      </w:tr>
    </w:tbl>
    <w:p>
      <w:pPr>
        <w:pStyle w:val="KHelper"/>
        <w:keepNext/>
        <w:ind w:left="1757" w:right="43"/>
      </w:pPr>
      <w:r>
        <w:t>Tim KULTIVATE akan menentukan apakah informasi tersebut menjadi halaman tersendiri atau digabung dengan halaman lain.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192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Seluruh layanan</w:t>
            </w:r>
          </w:p>
        </w:tc>
        <w:tc>
          <w:tcPr>
            <w:tcW w:type="dxa" w:w="3192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Produk tertentu</w:t>
            </w:r>
          </w:p>
        </w:tc>
        <w:tc>
          <w:tcPr>
            <w:tcW w:type="dxa" w:w="3192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Portofolio / proyek</w:t>
            </w:r>
          </w:p>
        </w:tc>
      </w:tr>
      <w:tr>
        <w:tc>
          <w:tcPr>
            <w:tcW w:type="dxa" w:w="3192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Proses kerja</w:t>
            </w:r>
          </w:p>
        </w:tc>
        <w:tc>
          <w:tcPr>
            <w:tcW w:type="dxa" w:w="3192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Testimoni</w:t>
            </w:r>
          </w:p>
        </w:tc>
        <w:tc>
          <w:tcPr>
            <w:tcW w:type="dxa" w:w="3192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Sertifikat / izin</w:t>
            </w:r>
          </w:p>
        </w:tc>
      </w:tr>
      <w:tr>
        <w:tc>
          <w:tcPr>
            <w:tcW w:type="dxa" w:w="3192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Profil tim</w:t>
            </w:r>
          </w:p>
        </w:tc>
        <w:tc>
          <w:tcPr>
            <w:tcW w:type="dxa" w:w="3192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Lokasi / cabang</w:t>
            </w:r>
          </w:p>
        </w:tc>
        <w:tc>
          <w:tcPr>
            <w:tcW w:type="dxa" w:w="3192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Download company profile</w:t>
            </w:r>
          </w:p>
        </w:tc>
      </w:tr>
      <w:tr>
        <w:tc>
          <w:tcPr>
            <w:tcW w:type="dxa" w:w="3192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Informasi tender</w:t>
            </w:r>
          </w:p>
        </w:tc>
        <w:tc>
          <w:tcPr>
            <w:tcW w:type="dxa" w:w="3192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Karier</w:t>
            </w:r>
          </w:p>
        </w:tc>
        <w:tc>
          <w:tcPr>
            <w:tcW w:type="dxa" w:w="3192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FAQ</w:t>
            </w:r>
          </w:p>
        </w:tc>
      </w:tr>
      <w:tr>
        <w:tc>
          <w:tcPr>
            <w:tcW w:type="dxa" w:w="3192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Data / pencapaian</w:t>
            </w:r>
          </w:p>
        </w:tc>
        <w:tc>
          <w:tcPr>
            <w:tcW w:type="dxa" w:w="3192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Legal disclaimer</w:t>
            </w:r>
          </w:p>
        </w:tc>
        <w:tc>
          <w:tcPr>
            <w:tcW w:type="dxa" w:w="3192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Lainnya: __________________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F4F6F5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spacing w:after="0"/>
              <w:jc w:val="center"/>
            </w:pPr>
            <w:r>
              <w:rPr>
                <w:b/>
                <w:color w:val="667178"/>
                <w:sz w:val="15"/>
              </w:rPr>
              <w:t>JIKA RELEVAN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5.5  Apakah website membutuhkan fungsi khusus?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Lebih dari satu bahasa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Banyak cabang / lokasi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Katalog produk besar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Filter / pencarian produk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Upload dokumen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Download katalog / file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Integrasi sistem lain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Karier / lowongan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Pendaftaran acara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Login / area pengguna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Pembayaran online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Lainnya: __________________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F4F6F5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spacing w:after="0"/>
              <w:jc w:val="center"/>
            </w:pPr>
            <w:r>
              <w:rPr>
                <w:b/>
                <w:color w:val="667178"/>
                <w:sz w:val="15"/>
              </w:rPr>
              <w:t>JIKA RELEVAN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5.6  Apabila membutuhkan lebih dari satu bahasa, jelaskan kebutuhannya.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440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Bahasa</w:t>
            </w:r>
          </w:p>
        </w:tc>
        <w:tc>
          <w:tcPr>
            <w:tcW w:type="dxa" w:w="3096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Halaman yang dibutuhkan</w:t>
            </w:r>
          </w:p>
        </w:tc>
        <w:tc>
          <w:tcPr>
            <w:tcW w:type="dxa" w:w="1728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Materi tersedia?</w:t>
            </w:r>
          </w:p>
        </w:tc>
        <w:tc>
          <w:tcPr>
            <w:tcW w:type="dxa" w:w="3067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Penyedia terjemahan</w:t>
            </w:r>
          </w:p>
        </w:tc>
      </w:tr>
      <w:tr>
        <w:trPr>
          <w:trHeight w:val="720" w:hRule="atLeast"/>
        </w:trPr>
        <w:tc>
          <w:tcPr>
            <w:tcW w:type="dxa" w:w="144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09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728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067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720" w:hRule="atLeast"/>
        </w:trPr>
        <w:tc>
          <w:tcPr>
            <w:tcW w:type="dxa" w:w="144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09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728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067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720" w:hRule="atLeast"/>
        </w:trPr>
        <w:tc>
          <w:tcPr>
            <w:tcW w:type="dxa" w:w="144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096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728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067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5.7  Untuk kebutuhan apa perusahaan paling ingin ditemukan di Google?</w:t>
            </w:r>
          </w:p>
        </w:tc>
      </w:tr>
    </w:tbl>
    <w:p>
      <w:pPr>
        <w:pStyle w:val="KHelper"/>
        <w:keepNext/>
        <w:ind w:left="1757" w:right="43"/>
      </w:pPr>
      <w:r>
        <w:t>Tidak perlu melakukan keyword research. Tuliskan layanan, masalah pelanggan, wilayah, dan istilah yang menurut Anda sering digunakan pelanggan.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rHeight w:val="720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Layanan / produk prioritas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</w:t>
            </w:r>
          </w:p>
        </w:tc>
      </w:tr>
      <w:tr>
        <w:trPr>
          <w:trHeight w:val="720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Wilayah pencarian utama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</w:t>
            </w:r>
          </w:p>
        </w:tc>
      </w:tr>
      <w:tr>
        <w:trPr>
          <w:trHeight w:val="720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Istilah yang digunakan pelanggan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</w:t>
            </w:r>
          </w:p>
        </w:tc>
      </w:tr>
      <w:tr>
        <w:trPr>
          <w:trHeight w:val="720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Website yang sering muncul di Google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F4F6F5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spacing w:after="0"/>
              <w:jc w:val="center"/>
            </w:pPr>
            <w:r>
              <w:rPr>
                <w:b/>
                <w:color w:val="667178"/>
                <w:sz w:val="15"/>
              </w:rPr>
              <w:t>JIKA RELEVAN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5.8  Apakah perusahaan sudah memiliki website dan riwayat SEO?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rHeight w:val="677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Alamat website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</w:t>
            </w:r>
          </w:p>
        </w:tc>
      </w:tr>
      <w:tr>
        <w:trPr>
          <w:trHeight w:val="677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Halaman yang menghasilkan inquiry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 / belum tahu</w:t>
            </w:r>
          </w:p>
        </w:tc>
      </w:tr>
      <w:tr>
        <w:trPr>
          <w:trHeight w:val="677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Halaman yang tidak boleh kehilangan ranking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 / belum tahu</w:t>
            </w:r>
          </w:p>
        </w:tc>
      </w:tr>
      <w:tr>
        <w:trPr>
          <w:trHeight w:val="677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Pernah melakukan SEO?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Ya / Tidak / Belum tahu</w:t>
            </w:r>
          </w:p>
        </w:tc>
      </w:tr>
      <w:tr>
        <w:trPr>
          <w:trHeight w:val="677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Bagian yang ingin dipertahankan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</w:t>
            </w:r>
          </w:p>
        </w:tc>
      </w:tr>
      <w:tr>
        <w:trPr>
          <w:trHeight w:val="677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Bagian yang paling ingin diperbaiki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F4F6F5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spacing w:after="0"/>
              <w:jc w:val="center"/>
            </w:pPr>
            <w:r>
              <w:rPr>
                <w:b/>
                <w:color w:val="667178"/>
                <w:sz w:val="15"/>
              </w:rPr>
              <w:t>JIKA RELEVAN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5.9  Setelah formulir diisi, data perlu dikirim atau dicatat ke mana?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Email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WhatsApp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CRM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Google Sheets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ERP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Marketing automation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Helpdesk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Sistem rekrutmen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Sistem pembayaran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Sistem internal lainnya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35"/>
      </w:tblGrid>
      <w:tr>
        <w:trPr>
          <w:trHeight w:val="720" w:hRule="atLeast"/>
        </w:trPr>
        <w:tc>
          <w:tcPr>
            <w:tcW w:type="dxa" w:w="9835"/>
            <w:shd w:fill="FFFFFF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Nama sistem atau catatan singkat...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5.10  Apa yang perlu dapat diukur setelah website diluncurkan?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Klik WhatsApp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Formulir masuk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Panggilan telepon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Download company profile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Permintaan quotation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Pendaftaran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Traffic organik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Lead berkualitas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Penjualan / transaksi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Lainnya: __________________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FFF6D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FFF6DD"/>
              <w:left w:val="single" w:sz="4" w:color="FFF6DD"/>
              <w:bottom w:val="single" w:sz="4" w:color="FFF6DD"/>
              <w:right w:val="single" w:sz="4" w:color="FFF6D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B7791F"/>
                <w:sz w:val="15"/>
              </w:rPr>
              <w:t>DISARANKAN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5.11  Siapa yang akan memperbarui konten website setelah diluncurkan?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rHeight w:val="605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Penanggung jawab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</w:t>
            </w:r>
          </w:p>
        </w:tc>
      </w:tr>
      <w:tr>
        <w:trPr>
          <w:trHeight w:val="605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Konten yang sering berubah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</w:t>
            </w:r>
          </w:p>
        </w:tc>
      </w:tr>
      <w:tr>
        <w:trPr>
          <w:trHeight w:val="605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Frekuensi pembaruan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</w:t>
            </w:r>
          </w:p>
        </w:tc>
      </w:tr>
      <w:tr>
        <w:trPr>
          <w:trHeight w:val="605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Apakah membutuhkan training?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Ya / Tidak / Belum tahu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037"/>
            <w:shd w:fill="1F6D4D"/>
            <w:tcMar>
              <w:top w:w="120" w:type="dxa"/>
              <w:start w:w="80" w:type="dxa"/>
              <w:bottom w:w="120" w:type="dxa"/>
              <w:end w:w="80" w:type="dxa"/>
            </w:tcMar>
            <w:tcBorders>
              <w:bottom w:val="single" w:sz="8" w:color="D7DEDA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30"/>
              </w:rPr>
              <w:t>06</w:t>
            </w:r>
          </w:p>
        </w:tc>
        <w:tc>
          <w:tcPr>
            <w:tcW w:type="dxa" w:w="8568"/>
            <w:tcMar>
              <w:top w:w="70" w:type="dxa"/>
              <w:start w:w="160" w:type="dxa"/>
              <w:bottom w:w="70" w:type="dxa"/>
              <w:end w:w="0" w:type="dxa"/>
            </w:tcMar>
            <w:tcBorders>
              <w:bottom w:val="single" w:sz="8" w:color="D7DEDA"/>
            </w:tcBorders>
          </w:tcPr>
          <w:p>
            <w:pPr>
              <w:spacing w:after="40"/>
            </w:pPr>
            <w:r>
              <w:rPr>
                <w:b/>
                <w:color w:val="263238"/>
                <w:sz w:val="36"/>
              </w:rPr>
              <w:t>Aset</w:t>
            </w:r>
          </w:p>
          <w:p>
            <w:pPr>
              <w:spacing w:after="0"/>
            </w:pPr>
            <w:r>
              <w:rPr>
                <w:color w:val="667178"/>
                <w:sz w:val="18"/>
              </w:rPr>
              <w:t>Memetakan materi yang tersedia, pemiliknya, izin penggunaan, dan kekurangan yang perlu disiapkan.</w:t>
            </w:r>
          </w:p>
          <w:p>
            <w:pPr>
              <w:spacing w:after="0"/>
            </w:pPr>
            <w:r>
              <w:rPr>
                <w:b/>
                <w:color w:val="184F3A"/>
                <w:sz w:val="16"/>
              </w:rPr>
              <w:t>ESTIMASI BAGIAN: 5–7 MENIT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6.1  Materi apa yang sudah dimiliki?</w:t>
            </w:r>
          </w:p>
        </w:tc>
      </w:tr>
    </w:tbl>
    <w:p>
      <w:pPr>
        <w:pStyle w:val="KHelper"/>
        <w:keepNext/>
        <w:ind w:left="1757" w:right="43"/>
      </w:pPr>
      <w:r>
        <w:t>Cukup pilih yang tersedia. Tim KULTIVATE yang akan menilai apakah materinya siap dipakai, perlu diperbarui, atau perlu dibuat ulang.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Logo / identitas brand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Brand guideline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Company profile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Informasi produk / layanan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Foto perusahaan / kantor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Foto tim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Foto produk / proyek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Video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Portofolio / studi kasus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Testimoni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Logo klien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Sertifikat / penghargaan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Brosur / katalog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Data / angka pendukung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Profil tim / ahli</w:t>
            </w:r>
          </w:p>
        </w:tc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Dokumen legal / izin</w:t>
            </w:r>
          </w:p>
        </w:tc>
      </w:tr>
      <w:tr>
        <w:tc>
          <w:tcPr>
            <w:tcW w:type="dxa" w:w="4788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Lainnya: __________________</w:t>
            </w:r>
          </w:p>
        </w:tc>
        <w:tc>
          <w:tcPr>
            <w:tcW w:type="dxa" w:w="4788"/>
          </w:tcPr>
          <w:p>
            <w:r/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FFF6D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FFF6DD"/>
              <w:left w:val="single" w:sz="4" w:color="FFF6DD"/>
              <w:bottom w:val="single" w:sz="4" w:color="FFF6DD"/>
              <w:right w:val="single" w:sz="4" w:color="FFF6D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B7791F"/>
                <w:sz w:val="15"/>
              </w:rPr>
              <w:t>DISARANKAN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6.2  Data atau angka apa yang dapat digunakan untuk memperkuat kepercayaan?</w:t>
            </w:r>
          </w:p>
        </w:tc>
      </w:tr>
    </w:tbl>
    <w:p>
      <w:pPr>
        <w:pStyle w:val="KHelper"/>
        <w:keepNext/>
        <w:ind w:left="1757" w:right="43"/>
      </w:pPr>
      <w:r>
        <w:t>Contoh: tahun pengalaman, jumlah proyek, jumlah pelanggan, kapasitas produksi, cabang, ukuran tim, hasil studi kasus, atau waktu pengerjaan.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3240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Data / angka</w:t>
            </w:r>
          </w:p>
        </w:tc>
        <w:tc>
          <w:tcPr>
            <w:tcW w:type="dxa" w:w="1440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Nilai</w:t>
            </w:r>
          </w:p>
        </w:tc>
        <w:tc>
          <w:tcPr>
            <w:tcW w:type="dxa" w:w="2088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Bukti tersedia?</w:t>
            </w:r>
          </w:p>
        </w:tc>
        <w:tc>
          <w:tcPr>
            <w:tcW w:type="dxa" w:w="2563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Boleh dipublikasikan?</w:t>
            </w:r>
          </w:p>
        </w:tc>
      </w:tr>
      <w:tr>
        <w:trPr>
          <w:trHeight w:val="691" w:hRule="atLeast"/>
        </w:trPr>
        <w:tc>
          <w:tcPr>
            <w:tcW w:type="dxa" w:w="324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44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2088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2563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691" w:hRule="atLeast"/>
        </w:trPr>
        <w:tc>
          <w:tcPr>
            <w:tcW w:type="dxa" w:w="324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44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2088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2563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691" w:hRule="atLeast"/>
        </w:trPr>
        <w:tc>
          <w:tcPr>
            <w:tcW w:type="dxa" w:w="324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44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2088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2563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691" w:hRule="atLeast"/>
        </w:trPr>
        <w:tc>
          <w:tcPr>
            <w:tcW w:type="dxa" w:w="324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44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2088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2563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691" w:hRule="atLeast"/>
        </w:trPr>
        <w:tc>
          <w:tcPr>
            <w:tcW w:type="dxa" w:w="324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44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2088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2563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6.3  Tautan folder materi dan aset.</w:t>
            </w:r>
          </w:p>
        </w:tc>
      </w:tr>
    </w:tbl>
    <w:p>
      <w:pPr>
        <w:pStyle w:val="KHelper"/>
        <w:keepNext/>
        <w:ind w:left="1757" w:right="43"/>
      </w:pPr>
      <w:r>
        <w:t>Gunakan satu folder utama. Pastikan aksesnya dapat dibuka tim KULTIVATE. Jangan menulis password di formulir.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35"/>
      </w:tblGrid>
      <w:tr>
        <w:trPr>
          <w:trHeight w:val="648" w:hRule="atLeast"/>
        </w:trPr>
        <w:tc>
          <w:tcPr>
            <w:tcW w:type="dxa" w:w="9835"/>
            <w:shd w:fill="FFFFFF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Tempel tautan folder di sini...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1F6D4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1F6D4D"/>
              <w:left w:val="single" w:sz="4" w:color="1F6D4D"/>
              <w:bottom w:val="single" w:sz="4" w:color="1F6D4D"/>
              <w:right w:val="single" w:sz="4" w:color="1F6D4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WAJIB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6.4  Siapa pemilik atau penanggung jawab utama aset?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rHeight w:val="662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Nama / jabatan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</w:t>
            </w:r>
          </w:p>
        </w:tc>
      </w:tr>
      <w:tr>
        <w:trPr>
          <w:trHeight w:val="662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Kontak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</w:t>
            </w:r>
          </w:p>
        </w:tc>
      </w:tr>
      <w:tr>
        <w:trPr>
          <w:trHeight w:val="662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Jenis aset yang dikelola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F4F6F5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</w:tcPr>
          <w:p>
            <w:pPr>
              <w:spacing w:after="0"/>
              <w:jc w:val="center"/>
            </w:pPr>
            <w:r>
              <w:rPr>
                <w:b/>
                <w:color w:val="667178"/>
                <w:sz w:val="15"/>
              </w:rPr>
              <w:t>JIKA RELEVAN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6.5  Apakah ada batasan penggunaan konten atau visual?</w:t>
            </w:r>
          </w:p>
        </w:tc>
      </w:tr>
    </w:tbl>
    <w:p>
      <w:pPr>
        <w:pStyle w:val="KHelper"/>
        <w:keepNext/>
        <w:ind w:left="1757" w:right="43"/>
      </w:pPr>
      <w:r>
        <w:t>Contoh: foto klien tidak boleh dipublikasikan, logo tertentu belum mendapat izin, proyek masih rahasia, atau foto hanya boleh digunakan pada halaman tertentu.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35"/>
      </w:tblGrid>
      <w:tr>
        <w:trPr>
          <w:trHeight w:val="936" w:hRule="atLeast"/>
        </w:trPr>
        <w:tc>
          <w:tcPr>
            <w:tcW w:type="dxa" w:w="9835"/>
            <w:shd w:fill="FFFFFF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 jawaban Anda...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555"/>
            <w:shd w:fill="FFF6DD"/>
            <w:tcMar>
              <w:top w:w="80" w:type="dxa"/>
              <w:start w:w="70" w:type="dxa"/>
              <w:bottom w:w="80" w:type="dxa"/>
              <w:end w:w="70" w:type="dxa"/>
            </w:tcMar>
            <w:tcBorders>
              <w:top w:val="single" w:sz="4" w:color="FFF6DD"/>
              <w:left w:val="single" w:sz="4" w:color="FFF6DD"/>
              <w:bottom w:val="single" w:sz="4" w:color="FFF6DD"/>
              <w:right w:val="single" w:sz="4" w:color="FFF6DD"/>
            </w:tcBorders>
          </w:tcPr>
          <w:p>
            <w:pPr>
              <w:spacing w:after="0"/>
              <w:jc w:val="center"/>
            </w:pPr>
            <w:r>
              <w:rPr>
                <w:b/>
                <w:color w:val="B7791F"/>
                <w:sz w:val="15"/>
              </w:rPr>
              <w:t>DISARANKAN</w:t>
            </w:r>
          </w:p>
        </w:tc>
        <w:tc>
          <w:tcPr>
            <w:tcW w:type="dxa" w:w="8035"/>
            <w:tcMar>
              <w:top w:w="55" w:type="dxa"/>
              <w:start w:w="130" w:type="dxa"/>
              <w:bottom w:w="55" w:type="dxa"/>
              <w:end w:w="0" w:type="dxa"/>
            </w:tcMar>
            <w:tcBorders>
              <w:bottom w:val="single" w:sz="4" w:color="D7DEDA"/>
            </w:tcBorders>
          </w:tcPr>
          <w:p>
            <w:pPr>
              <w:keepNext/>
              <w:spacing w:after="0"/>
            </w:pPr>
            <w:r>
              <w:rPr>
                <w:b/>
                <w:color w:val="263238"/>
                <w:sz w:val="22"/>
              </w:rPr>
              <w:t>6.6  Aset apa yang sudah diketahui masih perlu dibuat atau diperbarui?</w:t>
            </w:r>
          </w:p>
        </w:tc>
      </w:tr>
    </w:tbl>
    <w:p>
      <w:pPr>
        <w:pStyle w:val="KHelper"/>
        <w:keepNext/>
        <w:ind w:left="1757" w:right="43"/>
      </w:pPr>
      <w:r>
        <w:t>Tidak perlu menilai kualitas secara detail. Cukup sebutkan materi yang belum ada atau sudah jelas tidak layak digunakan.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3024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Aset</w:t>
            </w:r>
          </w:p>
        </w:tc>
        <w:tc>
          <w:tcPr>
            <w:tcW w:type="dxa" w:w="2880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Kondisi saat ini</w:t>
            </w:r>
          </w:p>
        </w:tc>
        <w:tc>
          <w:tcPr>
            <w:tcW w:type="dxa" w:w="1872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Penanggung jawab</w:t>
            </w:r>
          </w:p>
        </w:tc>
        <w:tc>
          <w:tcPr>
            <w:tcW w:type="dxa" w:w="1555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Target tersedia</w:t>
            </w:r>
          </w:p>
        </w:tc>
      </w:tr>
      <w:tr>
        <w:trPr>
          <w:trHeight w:val="691" w:hRule="atLeast"/>
        </w:trPr>
        <w:tc>
          <w:tcPr>
            <w:tcW w:type="dxa" w:w="3024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288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555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691" w:hRule="atLeast"/>
        </w:trPr>
        <w:tc>
          <w:tcPr>
            <w:tcW w:type="dxa" w:w="3024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288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555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691" w:hRule="atLeast"/>
        </w:trPr>
        <w:tc>
          <w:tcPr>
            <w:tcW w:type="dxa" w:w="3024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288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555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691" w:hRule="atLeast"/>
        </w:trPr>
        <w:tc>
          <w:tcPr>
            <w:tcW w:type="dxa" w:w="3024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288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555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rPr>
          <w:trHeight w:val="691" w:hRule="atLeast"/>
        </w:trPr>
        <w:tc>
          <w:tcPr>
            <w:tcW w:type="dxa" w:w="3024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2880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555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1F1"/>
            <w:tcBorders>
              <w:top w:val="single" w:sz="4" w:color="D7DEDA"/>
              <w:left w:val="single" w:sz="16" w:color="9B2C2C"/>
              <w:bottom w:val="single" w:sz="4" w:color="D7DEDA"/>
              <w:right w:val="single" w:sz="4" w:color="D7DEDA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9B2C2C"/>
                <w:sz w:val="20"/>
              </w:rPr>
              <w:t>Catatan keamanan</w:t>
            </w:r>
          </w:p>
          <w:p>
            <w:pPr>
              <w:spacing w:after="0"/>
            </w:pPr>
            <w:r>
              <w:rPr>
                <w:color w:val="263238"/>
                <w:sz w:val="19"/>
              </w:rPr>
              <w:t>Jangan menuliskan password, kode OTP, data kartu, atau akses sensitif dalam formulir. Akses teknis dikumpulkan melalui onboarding terpisah.</w:t>
            </w:r>
          </w:p>
        </w:tc>
      </w:tr>
    </w:tbl>
    <w:p/>
    <w:p>
      <w:pPr>
        <w:pStyle w:val="KSection"/>
      </w:pPr>
      <w:r>
        <w:t>Selesai. Berikutnya, giliran tim KULTIVATE.</w:t>
      </w:r>
    </w:p>
    <w:p>
      <w:pPr>
        <w:pStyle w:val="KSubtitle"/>
        <w:spacing w:after="360"/>
      </w:pPr>
      <w:r>
        <w:t>Setelah formulir diterima, tim akan meninjau jawaban, melakukan follow-up terarah, menyusun fondasi strategis, dan menghasilkan brief khusus untuk Brand Strategist, Copywriter, UI/UX, SEO, serta Developer.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333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01</w:t>
            </w:r>
          </w:p>
        </w:tc>
        <w:tc>
          <w:tcPr>
            <w:tcW w:type="dxa" w:w="2333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02</w:t>
            </w:r>
          </w:p>
        </w:tc>
        <w:tc>
          <w:tcPr>
            <w:tcW w:type="dxa" w:w="2333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03</w:t>
            </w:r>
          </w:p>
        </w:tc>
        <w:tc>
          <w:tcPr>
            <w:tcW w:type="dxa" w:w="2333"/>
            <w:shd w:fill="F4F6F5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04</w:t>
            </w:r>
          </w:p>
        </w:tc>
      </w:tr>
      <w:tr>
        <w:trPr>
          <w:trHeight w:val="1152" w:hRule="atLeast"/>
        </w:trPr>
        <w:tc>
          <w:tcPr>
            <w:tcW w:type="dxa" w:w="2333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jc w:val="center"/>
            </w:pPr>
            <w:r/>
            <w:r>
              <w:rPr>
                <w:b/>
                <w:color w:val="184F3A"/>
                <w:sz w:val="17"/>
              </w:rPr>
              <w:t>Review jawaban</w:t>
            </w:r>
          </w:p>
          <w:p>
            <w:pPr>
              <w:spacing w:after="0"/>
              <w:jc w:val="center"/>
            </w:pPr>
            <w:r>
              <w:rPr>
                <w:color w:val="667178"/>
                <w:sz w:val="15"/>
              </w:rPr>
              <w:t>Memeriksa kelengkapan dan konsistensi.</w:t>
            </w:r>
          </w:p>
        </w:tc>
        <w:tc>
          <w:tcPr>
            <w:tcW w:type="dxa" w:w="2333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jc w:val="center"/>
            </w:pPr>
            <w:r/>
            <w:r>
              <w:rPr>
                <w:b/>
                <w:color w:val="184F3A"/>
                <w:sz w:val="17"/>
              </w:rPr>
              <w:t>Follow-up terarah</w:t>
            </w:r>
          </w:p>
          <w:p>
            <w:pPr>
              <w:spacing w:after="0"/>
              <w:jc w:val="center"/>
            </w:pPr>
            <w:r>
              <w:rPr>
                <w:color w:val="667178"/>
                <w:sz w:val="15"/>
              </w:rPr>
              <w:t>Hanya menanyakan bagian yang benar-benar diperlukan.</w:t>
            </w:r>
          </w:p>
        </w:tc>
        <w:tc>
          <w:tcPr>
            <w:tcW w:type="dxa" w:w="2333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jc w:val="center"/>
            </w:pPr>
            <w:r/>
            <w:r>
              <w:rPr>
                <w:b/>
                <w:color w:val="184F3A"/>
                <w:sz w:val="17"/>
              </w:rPr>
              <w:t>Strategic synthesis</w:t>
            </w:r>
          </w:p>
          <w:p>
            <w:pPr>
              <w:spacing w:after="0"/>
              <w:jc w:val="center"/>
            </w:pPr>
            <w:r>
              <w:rPr>
                <w:color w:val="667178"/>
                <w:sz w:val="15"/>
              </w:rPr>
              <w:t>Mengerucutkan data menjadi keputusan.</w:t>
            </w:r>
          </w:p>
        </w:tc>
        <w:tc>
          <w:tcPr>
            <w:tcW w:type="dxa" w:w="2333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jc w:val="center"/>
            </w:pPr>
            <w:r/>
            <w:r>
              <w:rPr>
                <w:b/>
                <w:color w:val="184F3A"/>
                <w:sz w:val="17"/>
              </w:rPr>
              <w:t>Handoff divisi</w:t>
            </w:r>
          </w:p>
          <w:p>
            <w:pPr>
              <w:spacing w:after="0"/>
              <w:jc w:val="center"/>
            </w:pPr>
            <w:r>
              <w:rPr>
                <w:color w:val="667178"/>
                <w:sz w:val="15"/>
              </w:rPr>
              <w:t>Membuat brief siap produksi untuk setiap tim.</w:t>
            </w:r>
          </w:p>
        </w:tc>
      </w:tr>
    </w:tbl>
    <w:p>
      <w:pPr>
        <w:spacing w:after="80"/>
      </w:pPr>
    </w:p>
    <w:p>
      <w:pPr>
        <w:pStyle w:val="KHeading"/>
      </w:pPr>
      <w:r>
        <w:t>Konfirmasi Akhir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576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Jawaban menggambarkan kondisi perusahaan saat ini.</w:t>
            </w:r>
          </w:p>
        </w:tc>
      </w:tr>
      <w:tr>
        <w:tc>
          <w:tcPr>
            <w:tcW w:type="dxa" w:w="9576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Tautan folder aset dapat dibuka tim KULTIVATE.</w:t>
            </w:r>
          </w:p>
        </w:tc>
      </w:tr>
      <w:tr>
        <w:tc>
          <w:tcPr>
            <w:tcW w:type="dxa" w:w="9576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Klaim, angka, logo klien, dan materi sensitif telah diberi catatan.</w:t>
            </w:r>
          </w:p>
        </w:tc>
      </w:tr>
      <w:tr>
        <w:tc>
          <w:tcPr>
            <w:tcW w:type="dxa" w:w="9576"/>
            <w:shd w:fill="FFFFFF"/>
            <w:tcBorders>
              <w:bottom w:val="single" w:sz="3" w:color="E9EDEA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263238"/>
                <w:sz w:val="18"/>
              </w:rPr>
              <w:t>☐ PIC utama dan pemberi persetujuan final telah ditentukan.</w:t>
            </w:r>
          </w:p>
        </w:tc>
      </w:tr>
    </w:tbl>
    <w:p>
      <w:pPr>
        <w:spacing w:after="40"/>
      </w:pPr>
    </w:p>
    <w:p>
      <w:pPr>
        <w:pStyle w:val="KHeading"/>
      </w:pPr>
      <w:r>
        <w:t>Identitas Pengisi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rHeight w:val="648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Nama pengisi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</w:t>
            </w:r>
          </w:p>
        </w:tc>
      </w:tr>
      <w:tr>
        <w:trPr>
          <w:trHeight w:val="648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Jabatan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</w:t>
            </w:r>
          </w:p>
        </w:tc>
      </w:tr>
      <w:tr>
        <w:trPr>
          <w:trHeight w:val="648" w:hRule="atLeast"/>
        </w:trPr>
        <w:tc>
          <w:tcPr>
            <w:tcW w:type="dxa" w:w="3024"/>
            <w:shd w:fill="F4F6F5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63238"/>
                <w:sz w:val="17"/>
              </w:rPr>
              <w:t>Tanggal pengisian</w:t>
            </w:r>
          </w:p>
        </w:tc>
        <w:tc>
          <w:tcPr>
            <w:tcW w:type="dxa" w:w="6552"/>
            <w:shd w:fill="FFFFFF"/>
            <w:tcBorders>
              <w:top w:val="single" w:sz="4" w:color="D7DEDA"/>
              <w:left w:val="single" w:sz="4" w:color="D7DEDA"/>
              <w:bottom w:val="single" w:sz="4" w:color="D7DEDA"/>
              <w:right w:val="single" w:sz="4" w:color="D7DEDA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</w:t>
            </w:r>
          </w:p>
        </w:tc>
      </w:tr>
    </w:tbl>
    <w:p>
      <w:pPr>
        <w:spacing w:after="80"/>
      </w:pPr>
    </w:p>
    <w:p>
      <w:pPr>
        <w:pStyle w:val="KHeading"/>
      </w:pPr>
      <w:r>
        <w:t>Catatan tambahan untuk tim KULTIVATE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35"/>
      </w:tblGrid>
      <w:tr>
        <w:trPr>
          <w:trHeight w:val="1440" w:hRule="atLeast"/>
        </w:trPr>
        <w:tc>
          <w:tcPr>
            <w:tcW w:type="dxa" w:w="9835"/>
            <w:shd w:fill="FFFFFF"/>
            <w:tcBorders>
              <w:top w:val="single" w:sz="5" w:color="D7DEDA"/>
              <w:left w:val="single" w:sz="5" w:color="D7DEDA"/>
              <w:bottom w:val="single" w:sz="5" w:color="D7DEDA"/>
              <w:right w:val="single" w:sz="5" w:color="D7DEDA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i/>
                <w:color w:val="9AA3A7"/>
                <w:sz w:val="17"/>
              </w:rPr>
              <w:t>Klik dan ketik jawaban Anda...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168"/>
      <w:gridCol w:w="3384"/>
      <w:gridCol w:w="3168"/>
    </w:tblGrid>
    <w:tr>
      <w:tc>
        <w:tcPr>
          <w:tcW w:type="dxa" w:w="3240"/>
          <w:tcMar>
            <w:top w:w="0" w:type="dxa"/>
            <w:start w:w="0" w:type="dxa"/>
            <w:bottom w:w="0" w:type="dxa"/>
            <w:end w:w="0" w:type="dxa"/>
          </w:tcMar>
          <w:tcBorders>
            <w:top w:val="single" w:sz="6" w:color="D7DEDA"/>
          </w:tcBorders>
        </w:tcPr>
        <w:p>
          <w:pPr>
            <w:spacing w:after="0"/>
          </w:pPr>
          <w:r>
            <w:rPr>
              <w:color w:val="667178"/>
              <w:sz w:val="15"/>
            </w:rPr>
            <w:t>CONFIDENTIAL</w:t>
          </w:r>
        </w:p>
      </w:tc>
      <w:tc>
        <w:tcPr>
          <w:tcW w:type="dxa" w:w="3240"/>
          <w:tcMar>
            <w:top w:w="0" w:type="dxa"/>
            <w:start w:w="0" w:type="dxa"/>
            <w:bottom w:w="0" w:type="dxa"/>
            <w:end w:w="0" w:type="dxa"/>
          </w:tcMar>
          <w:tcBorders>
            <w:top w:val="single" w:sz="6" w:color="D7DEDA"/>
          </w:tcBorders>
        </w:tcPr>
        <w:p>
          <w:pPr>
            <w:spacing w:after="0"/>
            <w:jc w:val="center"/>
          </w:pPr>
          <w:r>
            <w:rPr>
              <w:color w:val="667178"/>
              <w:sz w:val="15"/>
            </w:rPr>
            <w:t>Discovery System v2</w:t>
          </w:r>
        </w:p>
      </w:tc>
      <w:tc>
        <w:tcPr>
          <w:tcW w:type="dxa" w:w="3240"/>
          <w:tcMar>
            <w:top w:w="0" w:type="dxa"/>
            <w:start w:w="0" w:type="dxa"/>
            <w:bottom w:w="0" w:type="dxa"/>
            <w:end w:w="0" w:type="dxa"/>
          </w:tcMar>
          <w:tcBorders>
            <w:top w:val="single" w:sz="6" w:color="D7DEDA"/>
          </w:tcBorders>
        </w:tcPr>
        <w:p>
          <w:pPr>
            <w:spacing w:after="0"/>
            <w:jc w:val="right"/>
          </w:pP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912"/>
      <w:gridCol w:w="2808"/>
    </w:tblGrid>
    <w:tr>
      <w:tc>
        <w:tcPr>
          <w:tcW w:type="dxa" w:w="4860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sz="8" w:color="D7DEDA"/>
          </w:tcBorders>
        </w:tcPr>
        <w:p>
          <w:pPr>
            <w:spacing w:after="0"/>
          </w:pPr>
          <w:r>
            <w:rPr>
              <w:rFonts w:ascii="Arial" w:hAnsi="Arial"/>
              <w:b/>
              <w:color w:val="1F6D4D"/>
              <w:sz w:val="17"/>
            </w:rPr>
            <w:t>KULTIVATE</w:t>
          </w:r>
        </w:p>
      </w:tc>
      <w:tc>
        <w:tcPr>
          <w:tcW w:type="dxa" w:w="4860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sz="8" w:color="D7DEDA"/>
          </w:tcBorders>
        </w:tcPr>
        <w:p>
          <w:pPr>
            <w:spacing w:after="0"/>
            <w:jc w:val="right"/>
          </w:pPr>
          <w:r>
            <w:rPr>
              <w:rFonts w:ascii="Arial" w:hAnsi="Arial"/>
              <w:b/>
              <w:color w:val="667178"/>
              <w:sz w:val="16"/>
            </w:rPr>
            <w:t>CLIENT DISCOVERY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" w:hAnsi="Arial" w:eastAsia="Arial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Title">
    <w:name w:val="K Title"/>
    <w:pPr>
      <w:keepNext/>
      <w:spacing w:before="0" w:after="120"/>
    </w:pPr>
    <w:rPr>
      <w:rFonts w:ascii="Arial" w:hAnsi="Arial" w:eastAsia="Arial"/>
      <w:b/>
      <w:color w:val="263238"/>
      <w:sz w:val="54"/>
    </w:rPr>
  </w:style>
  <w:style w:type="paragraph" w:customStyle="1" w:styleId="KSubtitle">
    <w:name w:val="K Subtitle"/>
    <w:pPr>
      <w:keepNext/>
      <w:spacing w:before="0" w:after="200"/>
    </w:pPr>
    <w:rPr>
      <w:rFonts w:ascii="Arial" w:hAnsi="Arial" w:eastAsia="Arial"/>
      <w:b w:val="0"/>
      <w:color w:val="667178"/>
      <w:sz w:val="24"/>
    </w:rPr>
  </w:style>
  <w:style w:type="paragraph" w:customStyle="1" w:styleId="KSection">
    <w:name w:val="K Section"/>
    <w:pPr>
      <w:keepNext/>
      <w:spacing w:before="0" w:after="100"/>
    </w:pPr>
    <w:rPr>
      <w:rFonts w:ascii="Arial" w:hAnsi="Arial" w:eastAsia="Arial"/>
      <w:b/>
      <w:color w:val="263238"/>
      <w:sz w:val="40"/>
    </w:rPr>
  </w:style>
  <w:style w:type="paragraph" w:customStyle="1" w:styleId="KHeading">
    <w:name w:val="K Heading"/>
    <w:pPr>
      <w:keepNext/>
      <w:spacing w:before="280" w:after="120"/>
    </w:pPr>
    <w:rPr>
      <w:rFonts w:ascii="Arial" w:hAnsi="Arial" w:eastAsia="Arial"/>
      <w:b/>
      <w:color w:val="263238"/>
      <w:sz w:val="26"/>
    </w:rPr>
  </w:style>
  <w:style w:type="paragraph" w:customStyle="1" w:styleId="KSmallHeading">
    <w:name w:val="K Small Heading"/>
    <w:pPr>
      <w:keepNext/>
      <w:spacing w:before="200" w:after="80"/>
    </w:pPr>
    <w:rPr>
      <w:rFonts w:ascii="Arial" w:hAnsi="Arial" w:eastAsia="Arial"/>
      <w:b/>
      <w:color w:val="184F3A"/>
      <w:sz w:val="21"/>
    </w:rPr>
  </w:style>
  <w:style w:type="paragraph" w:customStyle="1" w:styleId="KHelper">
    <w:name w:val="K Helper"/>
    <w:pPr>
      <w:keepNext/>
      <w:spacing w:before="0" w:after="120"/>
    </w:pPr>
    <w:rPr>
      <w:rFonts w:ascii="Arial" w:hAnsi="Arial" w:eastAsia="Arial"/>
      <w:b w:val="0"/>
      <w:color w:val="667178"/>
      <w:sz w:val="18"/>
    </w:rPr>
  </w:style>
  <w:style w:type="paragraph" w:customStyle="1" w:styleId="KTiny">
    <w:name w:val="K Tiny"/>
    <w:pPr>
      <w:keepNext/>
      <w:spacing w:before="0" w:after="40"/>
    </w:pPr>
    <w:rPr>
      <w:rFonts w:ascii="Arial" w:hAnsi="Arial" w:eastAsia="Arial"/>
      <w:b w:val="0"/>
      <w:color w:val="66717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